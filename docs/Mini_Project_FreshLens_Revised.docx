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0661" w14:textId="77777777" w:rsidR="0062030E" w:rsidRDefault="00000000">
      <w:pPr>
        <w:spacing w:after="400"/>
        <w:jc w:val="center"/>
      </w:pPr>
      <w:r>
        <w:t>รายงาน Mini Project</w:t>
      </w:r>
    </w:p>
    <w:p w14:paraId="6FBAA4DB" w14:textId="77777777" w:rsidR="0062030E" w:rsidRDefault="00000000">
      <w:pPr>
        <w:spacing w:after="240"/>
        <w:jc w:val="center"/>
      </w:pPr>
      <w:r>
        <w:t>FreshLens</w:t>
      </w:r>
    </w:p>
    <w:p w14:paraId="66535BCB" w14:textId="77777777" w:rsidR="0062030E" w:rsidRDefault="00000000">
      <w:pPr>
        <w:spacing w:after="300"/>
        <w:jc w:val="center"/>
      </w:pPr>
      <w:r>
        <w:t>ระบบเว็บสำหรับตรวจจับและจำแนกชนิดผักผลไม้ด้วยปัญญาประดิษฐ์</w:t>
      </w:r>
    </w:p>
    <w:p w14:paraId="26F56CDD" w14:textId="77777777" w:rsidR="0062030E" w:rsidRDefault="00000000">
      <w:pPr>
        <w:spacing w:after="700"/>
        <w:jc w:val="center"/>
      </w:pPr>
      <w:r>
        <w:t>การนำโมเดล YOLO ที่ผ่านการฝึกมาก่อนมาใช้งานและประเมินผลบนเครื่องคอมพิวเตอร์</w:t>
      </w:r>
    </w:p>
    <w:p w14:paraId="305E2644" w14:textId="77777777" w:rsidR="0062030E" w:rsidRDefault="00000000">
      <w:pPr>
        <w:jc w:val="center"/>
      </w:pPr>
      <w:r>
        <w:t>จัดทำ ณ วันที่ 7 ตุลาคม 2569</w:t>
      </w:r>
    </w:p>
    <w:p w14:paraId="26EEB939" w14:textId="77777777" w:rsidR="0062030E" w:rsidRDefault="00000000">
      <w:pPr>
        <w:jc w:val="center"/>
      </w:pPr>
      <w:r>
        <w:t>ระบบและผลการประเมินอยู่ในโฟลเดอร์โครงการ FreshLens</w:t>
      </w:r>
    </w:p>
    <w:p w14:paraId="2F44943A" w14:textId="77777777" w:rsidR="0062030E" w:rsidRDefault="00000000">
      <w:r>
        <w:br w:type="page"/>
      </w:r>
    </w:p>
    <w:p w14:paraId="74F74AB6" w14:textId="77777777" w:rsidR="0062030E" w:rsidRDefault="00000000">
      <w:pPr>
        <w:spacing w:after="180"/>
      </w:pPr>
      <w:r>
        <w:lastRenderedPageBreak/>
        <w:t>บทคัดย่อ</w:t>
      </w:r>
    </w:p>
    <w:p w14:paraId="4DFA198F" w14:textId="77777777" w:rsidR="0062030E" w:rsidRDefault="00000000">
      <w:r>
        <w:t>โครงการ FreshLens พัฒนาเว็บภาษาไทยสำหรับตรวจจับวัตถุผักและผลไม้หลายชิ้นจากภาพเดียว ผู้ใช้เลือกไฟล์ภาพแล้วระบบแสดงกรอบตำแหน่ง ชนิดที่คาดการณ์ และคะแนน confidence ผ่านเว็บที่ทำงานบน localhost โครงการใช้โมเดล object detection ตระกูล YOLO ที่มีน้ำหนัก pretrained อยู่แล้ว และประเมินการเพิ่มโมเดลเสริมเพื่อให้ระบบพบวัตถุที่โมเดลหลักพลาด</w:t>
      </w:r>
    </w:p>
    <w:p w14:paraId="0EB35D17" w14:textId="77777777" w:rsidR="0062030E" w:rsidRDefault="00000000">
      <w:r>
        <w:t>Dataset อ้างอิงคือ Combined Vegetables &amp; Fruits v8 จาก Roboflow Universe ผู้เผยแพร่ระบุ 41,985 ภาพ แบ่ง train 34,008, validation 4,619 และ test 3,358 ภาพ มี 47 classes ในงานรอบนี้นำข้อมูลมาใช้ตรวจและประเมินบางส่วน ไม่ได้นำมาปรับน้ำหนักโมเดล จำนวนโมเดลที่เทรนในโครงการจึงเท่ากับศูนย์ ผล paired test บนภาพเดียวกัน 111 ภาพและวัตถุจริง 2,409 ชิ้นพบว่า baseline ได้ precision 67.52%, recall 38.40%, F1 48.95%; ระบบที่เพิ่มโมเดลเสริมได้ precision 65.38%, recall 39.98%, F1 49.61%</w:t>
      </w:r>
    </w:p>
    <w:p w14:paraId="1207028A" w14:textId="77777777" w:rsidR="0062030E" w:rsidRDefault="00000000">
      <w:r>
        <w:t>ค่าที่เพิ่มขึ้นแสดงว่าระบบเสริมพบวัตถุจริงเพิ่ม 38 ชิ้นและพลาดน้อยลง 38 ชิ้น แต่ตรวจผิดเพิ่ม 65 ครั้ง จึงสรุปได้ว่าความสามารถของ “ระบบตรวจจับโดยรวม” ดีขึ้นเล็กน้อยในด้าน recall และ F1 บนชุดทดสอบนี้ ขณะที่ precision แย่ลง โมเดลหลักไม่ได้ฉลาดขึ้นจากการเรียนรู้ข้อมูลใหม่ เพราะไม่มีการ fine-tune การเปลี่ยนแปลงเกิดจากนำผลจาก detector pretrained เพิ่มเข้ามาและรวมผลด้วยกติกา</w:t>
      </w:r>
    </w:p>
    <w:p w14:paraId="31F9310A" w14:textId="77777777" w:rsidR="0062030E" w:rsidRDefault="00000000">
      <w:pPr>
        <w:spacing w:after="180"/>
      </w:pPr>
      <w:r>
        <w:t>ขอบเขตของรายงาน</w:t>
      </w:r>
    </w:p>
    <w:p w14:paraId="3FDB1C5B" w14:textId="77777777" w:rsidR="0062030E" w:rsidRDefault="00000000">
      <w:r>
        <w:t>รายงานอธิบายเฉพาะวิธีที่ปรากฏในระบบหรือการประเมินของโครงการ เน้นความหมายของโมเดลและตัวชี้วัด พร้อมแปลผลตามตัวเลขจริง ไม่ตีความคะแนน confidence เป็นความน่าจะเป็นที่ผ่านการ calibrate และไม่อ้างผลกับชนิดที่ไม่มีข้อมูลทดสอบ</w:t>
      </w:r>
    </w:p>
    <w:p w14:paraId="53DBB316" w14:textId="77777777" w:rsidR="0062030E" w:rsidRDefault="00000000">
      <w:r>
        <w:br w:type="page"/>
      </w:r>
    </w:p>
    <w:p w14:paraId="2E723FA4" w14:textId="77777777" w:rsidR="0062030E" w:rsidRDefault="00000000">
      <w:pPr>
        <w:spacing w:after="180"/>
      </w:pPr>
      <w:r>
        <w:lastRenderedPageBreak/>
        <w:t>1. ที่มาและความสำคัญ</w:t>
      </w:r>
    </w:p>
    <w:p w14:paraId="70003896" w14:textId="77777777" w:rsidR="0062030E" w:rsidRDefault="00000000">
      <w:r>
        <w:t>การดูภาพผักผลไม้แล้วบอกชนิดด้วยตาเป็นเรื่องตรงไปตรงมาเมื่อมีวัตถุชัดเพียงชิ้นเดียว แต่ยากขึ้นเมื่อมีหลายชิ้น ขนาดเล็ก วางซ้อน ถูกบัง แสงเปลี่ยน หรือพื้นหลังซับซ้อน ระบบจำแนกภาพทั่วไปอาจบอกได้ว่าภาพมีอะไรโดยรวม แต่ไม่บอกว่าผลไม้แต่ละชิ้นอยู่ตรงไหน การตรวจจับวัตถุจึงเหมาะกับงานนี้เพราะส่งผลเป็นทั้งกรอบตำแหน่งและชนิดของแต่ละวัตถุ</w:t>
      </w:r>
    </w:p>
    <w:p w14:paraId="5387D3AB" w14:textId="77777777" w:rsidR="0062030E" w:rsidRDefault="00000000">
      <w:r>
        <w:t>ข้อจำกัดที่ต้องการปรับปรุงคือระบบเดิมตรวจได้เฉพาะบางชนิดหรือบางสภาพภาพ และพลาดวัตถุที่โมเดลไม่รู้จักดี การมีชื่อชนิดอยู่ในรายการของโมเดลไม่ได้รับประกันว่าทุกภาพจะตรวจพบ การเพิ่มชื่อคลาสโดยไม่เพิ่มตัวอย่างฝึกก็ไม่ได้ทำให้รูปร่างของชนิดใหม่ถูกเรียนรู้ โครงการจึงเริ่มจากเปรียบเทียบโมเดลที่ฝึกไว้แล้วกับข้อมูลจริงของงาน แล้วทดลองใช้โมเดลเสริมโดยวัดผลทั้งการตรวจพบและการตรวจผิด</w:t>
      </w:r>
    </w:p>
    <w:p w14:paraId="1CD026A8" w14:textId="77777777" w:rsidR="0062030E" w:rsidRDefault="00000000">
      <w:pPr>
        <w:spacing w:after="180"/>
      </w:pPr>
      <w:r>
        <w:t>วัตถุประสงค์ของโครงการ</w:t>
      </w:r>
    </w:p>
    <w:p w14:paraId="7867C535" w14:textId="77777777" w:rsidR="0062030E" w:rsidRDefault="00000000">
      <w:r>
        <w:t>สร้างหน้าเว็บที่ใช้งานง่ายบนเครื่องส่วนตัว รับภาพและแสดงกรอบพร้อมชื่อชนิด; เลือก detector ที่เหมาะกับชุดผักผลไม้ด้วยผลประเมินในเครื่อง; วัดความเปลี่ยนแปลงของผลลัพธ์ด้วย precision, recall, F1 และจำนวน TP/FP/FN; และเก็บผลดิบ/configuration เพื่อให้ตรวจสอบรายงานย้อนหลังได้</w:t>
      </w:r>
    </w:p>
    <w:p w14:paraId="40057BB7" w14:textId="77777777" w:rsidR="0062030E" w:rsidRDefault="00000000">
      <w:pPr>
        <w:spacing w:after="180"/>
      </w:pPr>
      <w:r>
        <w:t>ขอบเขต</w:t>
      </w:r>
    </w:p>
    <w:p w14:paraId="2D67DFE4" w14:textId="77777777" w:rsidR="0062030E" w:rsidRDefault="00000000">
      <w:r>
        <w:t>ระบบตรวจจับวัตถุจากภาพนิ่ง ไม่ตรวจความสด คุณภาพ ความปลอดภัย หรือโรคพืช ไม่ใช่ระบบอัตโนมัติที่รับรองผลได้ทุกภาพ และยังไม่ได้ประเมินการใช้งานบนกล้องวิดีโอหรือหลายเครื่อง</w:t>
      </w:r>
    </w:p>
    <w:p w14:paraId="05050174" w14:textId="77777777" w:rsidR="0062030E" w:rsidRDefault="00000000">
      <w:r>
        <w:br w:type="page"/>
      </w:r>
    </w:p>
    <w:p w14:paraId="2C156787" w14:textId="77777777" w:rsidR="0062030E" w:rsidRDefault="00000000">
      <w:pPr>
        <w:spacing w:after="180"/>
      </w:pPr>
      <w:r>
        <w:lastRenderedPageBreak/>
        <w:t>2. Dataset และการเตรียมข้อมูล</w:t>
      </w:r>
    </w:p>
    <w:p w14:paraId="4C317C36" w14:textId="77777777" w:rsidR="0062030E" w:rsidRDefault="00000000">
      <w:r>
        <w:t>ข้อมูลหลักมาจาก Combined Vegetables &amp; Fruits Dataset version 8 ของผู้เผยแพร่ Yolo บน Roboflow Universe ดาวน์โหลดเป็น YOLOv11 export ภายในโครงการ ไฟล์ต้นฉบับอยู่ในโฟลเดอร์ data ข้อมูลตามหน้าเผยแพร่เป็นภาพ 416 × 416 แบบ stretch และระบุใบอนุญาต CC BY 4.0 ซึ่งควรให้เครดิตแหล่งข้อมูลเมื่อนำไปเผยแพร่</w:t>
      </w:r>
    </w:p>
    <w:tbl>
      <w:tblPr>
        <w:tblStyle w:val="TableGrid"/>
        <w:tblW w:w="0" w:type="auto"/>
        <w:jc w:val="center"/>
        <w:tblLook w:val="04A0" w:firstRow="1" w:lastRow="0" w:firstColumn="1" w:lastColumn="0" w:noHBand="0" w:noVBand="1"/>
      </w:tblPr>
      <w:tblGrid>
        <w:gridCol w:w="2109"/>
        <w:gridCol w:w="2113"/>
        <w:gridCol w:w="2318"/>
        <w:gridCol w:w="3612"/>
      </w:tblGrid>
      <w:tr w:rsidR="0062030E" w14:paraId="332562B0" w14:textId="77777777">
        <w:trPr>
          <w:cantSplit/>
          <w:jc w:val="center"/>
        </w:trPr>
        <w:tc>
          <w:tcPr>
            <w:tcW w:w="2484" w:type="dxa"/>
            <w:shd w:val="clear" w:color="auto" w:fill="FFFFFF"/>
            <w:vAlign w:val="center"/>
          </w:tcPr>
          <w:p w14:paraId="2176F91D" w14:textId="77777777" w:rsidR="0062030E" w:rsidRDefault="00000000">
            <w:pPr>
              <w:spacing w:after="0"/>
            </w:pPr>
            <w:r>
              <w:t>ส่วนข้อมูล</w:t>
            </w:r>
          </w:p>
        </w:tc>
        <w:tc>
          <w:tcPr>
            <w:tcW w:w="2484" w:type="dxa"/>
            <w:shd w:val="clear" w:color="auto" w:fill="FFFFFF"/>
            <w:vAlign w:val="center"/>
          </w:tcPr>
          <w:p w14:paraId="6C3F8AAD" w14:textId="77777777" w:rsidR="0062030E" w:rsidRDefault="00000000">
            <w:pPr>
              <w:spacing w:after="0"/>
            </w:pPr>
            <w:r>
              <w:t>จำนวนภาพ</w:t>
            </w:r>
          </w:p>
        </w:tc>
        <w:tc>
          <w:tcPr>
            <w:tcW w:w="2484" w:type="dxa"/>
            <w:shd w:val="clear" w:color="auto" w:fill="FFFFFF"/>
            <w:vAlign w:val="center"/>
          </w:tcPr>
          <w:p w14:paraId="5CB7F114" w14:textId="77777777" w:rsidR="0062030E" w:rsidRDefault="00000000">
            <w:pPr>
              <w:spacing w:after="0"/>
            </w:pPr>
            <w:r>
              <w:t>สัดส่วนโดยประมาณ</w:t>
            </w:r>
          </w:p>
        </w:tc>
        <w:tc>
          <w:tcPr>
            <w:tcW w:w="2484" w:type="dxa"/>
            <w:shd w:val="clear" w:color="auto" w:fill="FFFFFF"/>
            <w:vAlign w:val="center"/>
          </w:tcPr>
          <w:p w14:paraId="17A86B34" w14:textId="77777777" w:rsidR="0062030E" w:rsidRDefault="00000000">
            <w:pPr>
              <w:spacing w:after="0"/>
            </w:pPr>
            <w:r>
              <w:t>บทบาทในงานนี้</w:t>
            </w:r>
          </w:p>
        </w:tc>
      </w:tr>
      <w:tr w:rsidR="0062030E" w14:paraId="0FC4FB63" w14:textId="77777777">
        <w:trPr>
          <w:cantSplit/>
          <w:jc w:val="center"/>
        </w:trPr>
        <w:tc>
          <w:tcPr>
            <w:tcW w:w="2484" w:type="dxa"/>
            <w:shd w:val="clear" w:color="auto" w:fill="FFFFFF"/>
            <w:vAlign w:val="center"/>
          </w:tcPr>
          <w:p w14:paraId="3C47C7A4" w14:textId="77777777" w:rsidR="0062030E" w:rsidRDefault="00000000">
            <w:pPr>
              <w:spacing w:after="0"/>
            </w:pPr>
            <w:r>
              <w:t>Train</w:t>
            </w:r>
          </w:p>
        </w:tc>
        <w:tc>
          <w:tcPr>
            <w:tcW w:w="2484" w:type="dxa"/>
            <w:shd w:val="clear" w:color="auto" w:fill="FFFFFF"/>
            <w:vAlign w:val="center"/>
          </w:tcPr>
          <w:p w14:paraId="28C29FEB" w14:textId="77777777" w:rsidR="0062030E" w:rsidRDefault="00000000">
            <w:pPr>
              <w:spacing w:after="0"/>
            </w:pPr>
            <w:r>
              <w:t>34,008</w:t>
            </w:r>
          </w:p>
        </w:tc>
        <w:tc>
          <w:tcPr>
            <w:tcW w:w="2484" w:type="dxa"/>
            <w:shd w:val="clear" w:color="auto" w:fill="FFFFFF"/>
            <w:vAlign w:val="center"/>
          </w:tcPr>
          <w:p w14:paraId="4D7DBCD5" w14:textId="77777777" w:rsidR="0062030E" w:rsidRDefault="00000000">
            <w:pPr>
              <w:spacing w:after="0"/>
            </w:pPr>
            <w:r>
              <w:t>81.0%</w:t>
            </w:r>
          </w:p>
        </w:tc>
        <w:tc>
          <w:tcPr>
            <w:tcW w:w="2484" w:type="dxa"/>
            <w:shd w:val="clear" w:color="auto" w:fill="FFFFFF"/>
            <w:vAlign w:val="center"/>
          </w:tcPr>
          <w:p w14:paraId="6BC215A3" w14:textId="77777777" w:rsidR="0062030E" w:rsidRDefault="00000000">
            <w:pPr>
              <w:spacing w:after="0"/>
            </w:pPr>
            <w:r>
              <w:t>ไม่ได้ใช้ปรับน้ำหนักโมเดล</w:t>
            </w:r>
          </w:p>
        </w:tc>
      </w:tr>
      <w:tr w:rsidR="0062030E" w14:paraId="56455732" w14:textId="77777777">
        <w:trPr>
          <w:cantSplit/>
          <w:jc w:val="center"/>
        </w:trPr>
        <w:tc>
          <w:tcPr>
            <w:tcW w:w="2484" w:type="dxa"/>
            <w:shd w:val="clear" w:color="auto" w:fill="FFFFFF"/>
            <w:vAlign w:val="center"/>
          </w:tcPr>
          <w:p w14:paraId="12ECD178" w14:textId="77777777" w:rsidR="0062030E" w:rsidRDefault="00000000">
            <w:pPr>
              <w:spacing w:after="0"/>
            </w:pPr>
            <w:r>
              <w:t>Validation</w:t>
            </w:r>
          </w:p>
        </w:tc>
        <w:tc>
          <w:tcPr>
            <w:tcW w:w="2484" w:type="dxa"/>
            <w:shd w:val="clear" w:color="auto" w:fill="FFFFFF"/>
            <w:vAlign w:val="center"/>
          </w:tcPr>
          <w:p w14:paraId="222CAD88" w14:textId="77777777" w:rsidR="0062030E" w:rsidRDefault="00000000">
            <w:pPr>
              <w:spacing w:after="0"/>
            </w:pPr>
            <w:r>
              <w:t>4,619</w:t>
            </w:r>
          </w:p>
        </w:tc>
        <w:tc>
          <w:tcPr>
            <w:tcW w:w="2484" w:type="dxa"/>
            <w:shd w:val="clear" w:color="auto" w:fill="FFFFFF"/>
            <w:vAlign w:val="center"/>
          </w:tcPr>
          <w:p w14:paraId="2709F214" w14:textId="77777777" w:rsidR="0062030E" w:rsidRDefault="00000000">
            <w:pPr>
              <w:spacing w:after="0"/>
            </w:pPr>
            <w:r>
              <w:t>11.0%</w:t>
            </w:r>
          </w:p>
        </w:tc>
        <w:tc>
          <w:tcPr>
            <w:tcW w:w="2484" w:type="dxa"/>
            <w:shd w:val="clear" w:color="auto" w:fill="FFFFFF"/>
            <w:vAlign w:val="center"/>
          </w:tcPr>
          <w:p w14:paraId="4398C188" w14:textId="77777777" w:rsidR="0062030E" w:rsidRDefault="00000000">
            <w:pPr>
              <w:spacing w:after="0"/>
            </w:pPr>
            <w:r>
              <w:t>ใช้บางชุดย่อยเปรียบเทียบวิธีและเลือกค่า</w:t>
            </w:r>
          </w:p>
        </w:tc>
      </w:tr>
      <w:tr w:rsidR="0062030E" w14:paraId="2C9742A4" w14:textId="77777777">
        <w:trPr>
          <w:cantSplit/>
          <w:jc w:val="center"/>
        </w:trPr>
        <w:tc>
          <w:tcPr>
            <w:tcW w:w="2484" w:type="dxa"/>
            <w:shd w:val="clear" w:color="auto" w:fill="FFFFFF"/>
            <w:vAlign w:val="center"/>
          </w:tcPr>
          <w:p w14:paraId="3D2EFC5F" w14:textId="77777777" w:rsidR="0062030E" w:rsidRDefault="00000000">
            <w:pPr>
              <w:spacing w:after="0"/>
            </w:pPr>
            <w:r>
              <w:t>Test</w:t>
            </w:r>
          </w:p>
        </w:tc>
        <w:tc>
          <w:tcPr>
            <w:tcW w:w="2484" w:type="dxa"/>
            <w:shd w:val="clear" w:color="auto" w:fill="FFFFFF"/>
            <w:vAlign w:val="center"/>
          </w:tcPr>
          <w:p w14:paraId="4E948EDE" w14:textId="77777777" w:rsidR="0062030E" w:rsidRDefault="00000000">
            <w:pPr>
              <w:spacing w:after="0"/>
            </w:pPr>
            <w:r>
              <w:t>3,358</w:t>
            </w:r>
          </w:p>
        </w:tc>
        <w:tc>
          <w:tcPr>
            <w:tcW w:w="2484" w:type="dxa"/>
            <w:shd w:val="clear" w:color="auto" w:fill="FFFFFF"/>
            <w:vAlign w:val="center"/>
          </w:tcPr>
          <w:p w14:paraId="3439C9FE" w14:textId="77777777" w:rsidR="0062030E" w:rsidRDefault="00000000">
            <w:pPr>
              <w:spacing w:after="0"/>
            </w:pPr>
            <w:r>
              <w:t>8.0%</w:t>
            </w:r>
          </w:p>
        </w:tc>
        <w:tc>
          <w:tcPr>
            <w:tcW w:w="2484" w:type="dxa"/>
            <w:shd w:val="clear" w:color="auto" w:fill="FFFFFF"/>
            <w:vAlign w:val="center"/>
          </w:tcPr>
          <w:p w14:paraId="2806EBF8" w14:textId="77777777" w:rsidR="0062030E" w:rsidRDefault="00000000">
            <w:pPr>
              <w:spacing w:after="0"/>
            </w:pPr>
            <w:r>
              <w:t>ข้อมูลต้นทาง; final report ใช้ manifest ตัวอย่าง 111 ภาพ ไม่ใช่ทั้ง split</w:t>
            </w:r>
          </w:p>
        </w:tc>
      </w:tr>
      <w:tr w:rsidR="0062030E" w14:paraId="5B744B76" w14:textId="77777777">
        <w:trPr>
          <w:cantSplit/>
          <w:jc w:val="center"/>
        </w:trPr>
        <w:tc>
          <w:tcPr>
            <w:tcW w:w="2484" w:type="dxa"/>
            <w:shd w:val="clear" w:color="auto" w:fill="FFFFFF"/>
            <w:vAlign w:val="center"/>
          </w:tcPr>
          <w:p w14:paraId="41E4543C" w14:textId="77777777" w:rsidR="0062030E" w:rsidRDefault="00000000">
            <w:pPr>
              <w:spacing w:after="0"/>
            </w:pPr>
            <w:r>
              <w:t>รวม</w:t>
            </w:r>
          </w:p>
        </w:tc>
        <w:tc>
          <w:tcPr>
            <w:tcW w:w="2484" w:type="dxa"/>
            <w:shd w:val="clear" w:color="auto" w:fill="FFFFFF"/>
            <w:vAlign w:val="center"/>
          </w:tcPr>
          <w:p w14:paraId="6F8066A6" w14:textId="77777777" w:rsidR="0062030E" w:rsidRDefault="00000000">
            <w:pPr>
              <w:spacing w:after="0"/>
            </w:pPr>
            <w:r>
              <w:t>41,985</w:t>
            </w:r>
          </w:p>
        </w:tc>
        <w:tc>
          <w:tcPr>
            <w:tcW w:w="2484" w:type="dxa"/>
            <w:shd w:val="clear" w:color="auto" w:fill="FFFFFF"/>
            <w:vAlign w:val="center"/>
          </w:tcPr>
          <w:p w14:paraId="2BEEDAE1" w14:textId="77777777" w:rsidR="0062030E" w:rsidRDefault="00000000">
            <w:pPr>
              <w:spacing w:after="0"/>
            </w:pPr>
            <w:r>
              <w:t>100%</w:t>
            </w:r>
          </w:p>
        </w:tc>
        <w:tc>
          <w:tcPr>
            <w:tcW w:w="2484" w:type="dxa"/>
            <w:shd w:val="clear" w:color="auto" w:fill="FFFFFF"/>
            <w:vAlign w:val="center"/>
          </w:tcPr>
          <w:p w14:paraId="054FA4DC" w14:textId="77777777" w:rsidR="0062030E" w:rsidRDefault="00000000">
            <w:pPr>
              <w:spacing w:after="0"/>
            </w:pPr>
            <w:r>
              <w:t>จำนวนรวมตาม metadata ผู้เผยแพร่</w:t>
            </w:r>
          </w:p>
        </w:tc>
      </w:tr>
    </w:tbl>
    <w:p w14:paraId="177FC8E8" w14:textId="77777777" w:rsidR="0062030E" w:rsidRDefault="0062030E">
      <w:pPr>
        <w:spacing w:after="0"/>
      </w:pPr>
    </w:p>
    <w:p w14:paraId="1C4B3A5C" w14:textId="77777777" w:rsidR="0062030E" w:rsidRDefault="00000000">
      <w:r>
        <w:t>Dataset มี 47 class names ตามไฟล์ YAML เช่น apple, banana, beet, bell pepper, broccoli, cabbage, carrot, cucumber, eggplant, orange, potato, tomato และ watermelon ชื่อเหล่านี้คือป้ายกำกับของชุดข้อมูล ไม่ได้หมายความว่า class distribution สมดุล หรือทุก class มีภาพมากพอสำหรับฝึกอย่างน่าเชื่อถือ</w:t>
      </w:r>
    </w:p>
    <w:p w14:paraId="0D0A993E" w14:textId="77777777" w:rsidR="0062030E" w:rsidRDefault="00000000">
      <w:r>
        <w:t>ในงานนี้ dataset ไม่ได้ถูกใช้ train; ใช้ภาพตัวอย่างที่มี annotation เพื่อเปรียบเทียบ prediction กับคำตอบจริง การเก็บชุดประเมินเป็น manifest ช่วยระบุว่าภาพใดถูกนำไปคิดคะแนน แต่ไม่ได้หมายความว่าได้ audit annotation ครบทุกภาพใน 41,985 ภาพ ค่า full_audit_completed ใน inventory ระบุว่ายังไม่เสร็จ</w:t>
      </w:r>
    </w:p>
    <w:p w14:paraId="6AA58D61" w14:textId="77777777" w:rsidR="0062030E" w:rsidRDefault="00000000">
      <w:pPr>
        <w:spacing w:after="180"/>
      </w:pPr>
      <w:r>
        <w:t>การเตรียมภาพก่อน inference</w:t>
      </w:r>
    </w:p>
    <w:p w14:paraId="6C2DA25E" w14:textId="77777777" w:rsidR="0062030E" w:rsidRDefault="00000000">
      <w:r>
        <w:t>เมื่อผู้ใช้อัปโหลด ระบบตรวจชนิดไฟล์และขนาด จำกัดภาพไม่เกิน 12 MB และ 25 ล้านพิกเซล อ่านทิศทาง EXIF แล้วแปลงเป็น RGB ก่อนส่งเข้าโมเดล การทำเช่นนี้ลดข้อผิดพลาดจากไฟล์เสียหรือไฟล์ที่มีขนาดใหญ่เกินทรัพยากรเครื่อง แต่ไม่ได้เปลี่ยนคุณภาพข้อมูลที่ใช้ฝึก checkpoint มาก่อน</w:t>
      </w:r>
    </w:p>
    <w:p w14:paraId="2DBAF213" w14:textId="77777777" w:rsidR="0062030E" w:rsidRDefault="00000000">
      <w:r>
        <w:br w:type="page"/>
      </w:r>
    </w:p>
    <w:p w14:paraId="77E59B8A" w14:textId="77777777" w:rsidR="0062030E" w:rsidRDefault="00000000">
      <w:pPr>
        <w:spacing w:after="180"/>
      </w:pPr>
      <w:r>
        <w:lastRenderedPageBreak/>
        <w:t>3. โมเดล YOLO ที่ใช้และเหตุผลในการเลือก</w:t>
      </w:r>
    </w:p>
    <w:p w14:paraId="3E8CF8C4" w14:textId="77777777" w:rsidR="0062030E" w:rsidRDefault="00000000">
      <w:r>
        <w:t>YOLO ย่อมาจาก You Only Look Once เป็นตระกูลโมเดลตรวจจับวัตถุแบบ one-stage detector แนวคิดคือส่งภาพผ่านเครือข่ายประสาทเทียมเพื่อทำนายตำแหน่งกรอบและคะแนนประเภทในรอบประมวลผลเดียว แทนการสร้าง region proposals หลายขั้นแล้วค่อยจำแนกทีละบริเวณ ชื่อ YOLO เป็นชื่อ family ไม่ใช่โมเดลตัวเดียว จึงต้องระบุรุ่น ขนาด checkpoint และงานที่ใช้เสมอ</w:t>
      </w:r>
    </w:p>
    <w:p w14:paraId="413045F4" w14:textId="77777777" w:rsidR="0062030E" w:rsidRDefault="00000000">
      <w:r>
        <w:t>ในโครงการ YOLO เหมาะเพราะโจทย์ต้องหาได้หลายวัตถุในภาพเดียว ต้องการพิกัดเพื่อวาดกรอบ มี implementation พร้อมใช้งานผ่าน Ultralytics และสามารถรัน local ด้วย PyTorch/CUDA บน GPU RTX 3050 Ti ที่มี VRAM 4 GB ได้ การเลือกจึงคำนึงทั้งความสามารถตรวจจับ การติดตั้งกับระบบเว็บ และทรัพยากรเครื่อง</w:t>
      </w:r>
    </w:p>
    <w:p w14:paraId="73F877CE" w14:textId="77777777" w:rsidR="0062030E" w:rsidRDefault="00000000">
      <w:pPr>
        <w:spacing w:after="180"/>
      </w:pPr>
      <w:r>
        <w:t>โมเดลหลักของระบบ</w:t>
      </w:r>
    </w:p>
    <w:p w14:paraId="1E1915B2" w14:textId="77777777" w:rsidR="0062030E" w:rsidRDefault="00000000">
      <w:r>
        <w:t>โมเดลหลักคือ Fruits &amp; Vegetables YOLOv8m จากงาน Henning Heyen ซึ่งมีการฝึกมาก่อนบนข้อมูลผักผลไม้ น้ำหนักไฟล์และ hash ถูกบันทึกใน configuration ของโครงการ รุ่น m หมายถึงขนาดกลางในตระกูล YOLOv8 มีความจุมากกว่ารุ่นเล็กบางรุ่น แต่ใช้หน่วยความจำและเวลาเพิ่มขึ้น โมเดลนี้ถูกเลือกหลังเปรียบเทียบ validation sample 108 ภาพกับ YOLO-World v2 small/medium และ YOLOE-11s</w:t>
      </w:r>
    </w:p>
    <w:tbl>
      <w:tblPr>
        <w:tblStyle w:val="TableGrid"/>
        <w:tblW w:w="0" w:type="auto"/>
        <w:jc w:val="center"/>
        <w:tblLook w:val="04A0" w:firstRow="1" w:lastRow="0" w:firstColumn="1" w:lastColumn="0" w:noHBand="0" w:noVBand="1"/>
      </w:tblPr>
      <w:tblGrid>
        <w:gridCol w:w="2729"/>
        <w:gridCol w:w="1754"/>
        <w:gridCol w:w="1717"/>
        <w:gridCol w:w="1717"/>
        <w:gridCol w:w="2235"/>
      </w:tblGrid>
      <w:tr w:rsidR="0062030E" w14:paraId="66536D2B" w14:textId="77777777">
        <w:trPr>
          <w:cantSplit/>
          <w:jc w:val="center"/>
        </w:trPr>
        <w:tc>
          <w:tcPr>
            <w:tcW w:w="1987" w:type="dxa"/>
            <w:shd w:val="clear" w:color="auto" w:fill="FFFFFF"/>
            <w:vAlign w:val="center"/>
          </w:tcPr>
          <w:p w14:paraId="43620AE1" w14:textId="77777777" w:rsidR="0062030E" w:rsidRDefault="00000000">
            <w:pPr>
              <w:spacing w:after="0"/>
            </w:pPr>
            <w:r>
              <w:t>ตัวเลือกในรอบคัดเลือกรุ่นแรก</w:t>
            </w:r>
          </w:p>
        </w:tc>
        <w:tc>
          <w:tcPr>
            <w:tcW w:w="1987" w:type="dxa"/>
            <w:shd w:val="clear" w:color="auto" w:fill="FFFFFF"/>
            <w:vAlign w:val="center"/>
          </w:tcPr>
          <w:p w14:paraId="234842F1" w14:textId="77777777" w:rsidR="0062030E" w:rsidRDefault="00000000">
            <w:pPr>
              <w:spacing w:after="0"/>
            </w:pPr>
            <w:r>
              <w:t>Precision</w:t>
            </w:r>
          </w:p>
        </w:tc>
        <w:tc>
          <w:tcPr>
            <w:tcW w:w="1987" w:type="dxa"/>
            <w:shd w:val="clear" w:color="auto" w:fill="FFFFFF"/>
            <w:vAlign w:val="center"/>
          </w:tcPr>
          <w:p w14:paraId="263CCBED" w14:textId="77777777" w:rsidR="0062030E" w:rsidRDefault="00000000">
            <w:pPr>
              <w:spacing w:after="0"/>
            </w:pPr>
            <w:r>
              <w:t>Recall</w:t>
            </w:r>
          </w:p>
        </w:tc>
        <w:tc>
          <w:tcPr>
            <w:tcW w:w="1987" w:type="dxa"/>
            <w:shd w:val="clear" w:color="auto" w:fill="FFFFFF"/>
            <w:vAlign w:val="center"/>
          </w:tcPr>
          <w:p w14:paraId="05681BAB" w14:textId="77777777" w:rsidR="0062030E" w:rsidRDefault="00000000">
            <w:pPr>
              <w:spacing w:after="0"/>
            </w:pPr>
            <w:r>
              <w:t>F1</w:t>
            </w:r>
          </w:p>
        </w:tc>
        <w:tc>
          <w:tcPr>
            <w:tcW w:w="1987" w:type="dxa"/>
            <w:shd w:val="clear" w:color="auto" w:fill="FFFFFF"/>
            <w:vAlign w:val="center"/>
          </w:tcPr>
          <w:p w14:paraId="05FA1710" w14:textId="77777777" w:rsidR="0062030E" w:rsidRDefault="00000000">
            <w:pPr>
              <w:spacing w:after="0"/>
            </w:pPr>
            <w:r>
              <w:t>ผลประเมิน 108 ภาพ</w:t>
            </w:r>
          </w:p>
        </w:tc>
      </w:tr>
      <w:tr w:rsidR="0062030E" w14:paraId="2E3434CD" w14:textId="77777777">
        <w:trPr>
          <w:cantSplit/>
          <w:jc w:val="center"/>
        </w:trPr>
        <w:tc>
          <w:tcPr>
            <w:tcW w:w="1987" w:type="dxa"/>
            <w:shd w:val="clear" w:color="auto" w:fill="FFFFFF"/>
            <w:vAlign w:val="center"/>
          </w:tcPr>
          <w:p w14:paraId="298FF8D8" w14:textId="77777777" w:rsidR="0062030E" w:rsidRDefault="00000000">
            <w:pPr>
              <w:spacing w:after="0"/>
            </w:pPr>
            <w:r>
              <w:t>YOLOv8s-World v2</w:t>
            </w:r>
          </w:p>
        </w:tc>
        <w:tc>
          <w:tcPr>
            <w:tcW w:w="1987" w:type="dxa"/>
            <w:shd w:val="clear" w:color="auto" w:fill="FFFFFF"/>
            <w:vAlign w:val="center"/>
          </w:tcPr>
          <w:p w14:paraId="134A315E" w14:textId="77777777" w:rsidR="0062030E" w:rsidRDefault="00000000">
            <w:pPr>
              <w:spacing w:after="0"/>
            </w:pPr>
            <w:r>
              <w:t>21.16%</w:t>
            </w:r>
          </w:p>
        </w:tc>
        <w:tc>
          <w:tcPr>
            <w:tcW w:w="1987" w:type="dxa"/>
            <w:shd w:val="clear" w:color="auto" w:fill="FFFFFF"/>
            <w:vAlign w:val="center"/>
          </w:tcPr>
          <w:p w14:paraId="20548DC9" w14:textId="77777777" w:rsidR="0062030E" w:rsidRDefault="00000000">
            <w:pPr>
              <w:spacing w:after="0"/>
            </w:pPr>
            <w:r>
              <w:t>2.69%</w:t>
            </w:r>
          </w:p>
        </w:tc>
        <w:tc>
          <w:tcPr>
            <w:tcW w:w="1987" w:type="dxa"/>
            <w:shd w:val="clear" w:color="auto" w:fill="FFFFFF"/>
            <w:vAlign w:val="center"/>
          </w:tcPr>
          <w:p w14:paraId="66D0190E" w14:textId="77777777" w:rsidR="0062030E" w:rsidRDefault="00000000">
            <w:pPr>
              <w:spacing w:after="0"/>
            </w:pPr>
            <w:r>
              <w:t>4.77%</w:t>
            </w:r>
          </w:p>
        </w:tc>
        <w:tc>
          <w:tcPr>
            <w:tcW w:w="1987" w:type="dxa"/>
            <w:shd w:val="clear" w:color="auto" w:fill="FFFFFF"/>
            <w:vAlign w:val="center"/>
          </w:tcPr>
          <w:p w14:paraId="585E2166" w14:textId="77777777" w:rsidR="0062030E" w:rsidRDefault="00000000">
            <w:pPr>
              <w:spacing w:after="0"/>
            </w:pPr>
            <w:r>
              <w:t>ต่ำกว่า detector ผักผลไม้เฉพาะทาง</w:t>
            </w:r>
          </w:p>
        </w:tc>
      </w:tr>
      <w:tr w:rsidR="0062030E" w14:paraId="3A6AA0C7" w14:textId="77777777">
        <w:trPr>
          <w:cantSplit/>
          <w:jc w:val="center"/>
        </w:trPr>
        <w:tc>
          <w:tcPr>
            <w:tcW w:w="1987" w:type="dxa"/>
            <w:shd w:val="clear" w:color="auto" w:fill="FFFFFF"/>
            <w:vAlign w:val="center"/>
          </w:tcPr>
          <w:p w14:paraId="23DA61C9" w14:textId="77777777" w:rsidR="0062030E" w:rsidRDefault="00000000">
            <w:pPr>
              <w:spacing w:after="0"/>
            </w:pPr>
            <w:r>
              <w:t>YOLOv8m-World v2</w:t>
            </w:r>
          </w:p>
        </w:tc>
        <w:tc>
          <w:tcPr>
            <w:tcW w:w="1987" w:type="dxa"/>
            <w:shd w:val="clear" w:color="auto" w:fill="FFFFFF"/>
            <w:vAlign w:val="center"/>
          </w:tcPr>
          <w:p w14:paraId="0BE6102C" w14:textId="77777777" w:rsidR="0062030E" w:rsidRDefault="00000000">
            <w:pPr>
              <w:spacing w:after="0"/>
            </w:pPr>
            <w:r>
              <w:t>40.43%</w:t>
            </w:r>
          </w:p>
        </w:tc>
        <w:tc>
          <w:tcPr>
            <w:tcW w:w="1987" w:type="dxa"/>
            <w:shd w:val="clear" w:color="auto" w:fill="FFFFFF"/>
            <w:vAlign w:val="center"/>
          </w:tcPr>
          <w:p w14:paraId="14072BA6" w14:textId="77777777" w:rsidR="0062030E" w:rsidRDefault="00000000">
            <w:pPr>
              <w:spacing w:after="0"/>
            </w:pPr>
            <w:r>
              <w:t>4.00%</w:t>
            </w:r>
          </w:p>
        </w:tc>
        <w:tc>
          <w:tcPr>
            <w:tcW w:w="1987" w:type="dxa"/>
            <w:shd w:val="clear" w:color="auto" w:fill="FFFFFF"/>
            <w:vAlign w:val="center"/>
          </w:tcPr>
          <w:p w14:paraId="7222339A" w14:textId="77777777" w:rsidR="0062030E" w:rsidRDefault="00000000">
            <w:pPr>
              <w:spacing w:after="0"/>
            </w:pPr>
            <w:r>
              <w:t>7.28%</w:t>
            </w:r>
          </w:p>
        </w:tc>
        <w:tc>
          <w:tcPr>
            <w:tcW w:w="1987" w:type="dxa"/>
            <w:shd w:val="clear" w:color="auto" w:fill="FFFFFF"/>
            <w:vAlign w:val="center"/>
          </w:tcPr>
          <w:p w14:paraId="252292E8" w14:textId="77777777" w:rsidR="0062030E" w:rsidRDefault="00000000">
            <w:pPr>
              <w:spacing w:after="0"/>
            </w:pPr>
            <w:r>
              <w:t>ตรวจพบจริงน้อยในชุดนี้</w:t>
            </w:r>
          </w:p>
        </w:tc>
      </w:tr>
      <w:tr w:rsidR="0062030E" w14:paraId="77001422" w14:textId="77777777">
        <w:trPr>
          <w:cantSplit/>
          <w:jc w:val="center"/>
        </w:trPr>
        <w:tc>
          <w:tcPr>
            <w:tcW w:w="1987" w:type="dxa"/>
            <w:shd w:val="clear" w:color="auto" w:fill="FFFFFF"/>
            <w:vAlign w:val="center"/>
          </w:tcPr>
          <w:p w14:paraId="27A6CB9C" w14:textId="77777777" w:rsidR="0062030E" w:rsidRDefault="00000000">
            <w:pPr>
              <w:spacing w:after="0"/>
            </w:pPr>
            <w:r>
              <w:t>YOLOE-11s</w:t>
            </w:r>
          </w:p>
        </w:tc>
        <w:tc>
          <w:tcPr>
            <w:tcW w:w="1987" w:type="dxa"/>
            <w:shd w:val="clear" w:color="auto" w:fill="FFFFFF"/>
            <w:vAlign w:val="center"/>
          </w:tcPr>
          <w:p w14:paraId="44DDE6EE" w14:textId="77777777" w:rsidR="0062030E" w:rsidRDefault="00000000">
            <w:pPr>
              <w:spacing w:after="0"/>
            </w:pPr>
            <w:r>
              <w:t>34.54%</w:t>
            </w:r>
          </w:p>
        </w:tc>
        <w:tc>
          <w:tcPr>
            <w:tcW w:w="1987" w:type="dxa"/>
            <w:shd w:val="clear" w:color="auto" w:fill="FFFFFF"/>
            <w:vAlign w:val="center"/>
          </w:tcPr>
          <w:p w14:paraId="0FF10856" w14:textId="77777777" w:rsidR="0062030E" w:rsidRDefault="00000000">
            <w:pPr>
              <w:spacing w:after="0"/>
            </w:pPr>
            <w:r>
              <w:t>3.53%</w:t>
            </w:r>
          </w:p>
        </w:tc>
        <w:tc>
          <w:tcPr>
            <w:tcW w:w="1987" w:type="dxa"/>
            <w:shd w:val="clear" w:color="auto" w:fill="FFFFFF"/>
            <w:vAlign w:val="center"/>
          </w:tcPr>
          <w:p w14:paraId="2CD996D9" w14:textId="77777777" w:rsidR="0062030E" w:rsidRDefault="00000000">
            <w:pPr>
              <w:spacing w:after="0"/>
            </w:pPr>
            <w:r>
              <w:t>6.40%</w:t>
            </w:r>
          </w:p>
        </w:tc>
        <w:tc>
          <w:tcPr>
            <w:tcW w:w="1987" w:type="dxa"/>
            <w:shd w:val="clear" w:color="auto" w:fill="FFFFFF"/>
            <w:vAlign w:val="center"/>
          </w:tcPr>
          <w:p w14:paraId="327CC0E0" w14:textId="77777777" w:rsidR="0062030E" w:rsidRDefault="00000000">
            <w:pPr>
              <w:spacing w:after="0"/>
            </w:pPr>
            <w:r>
              <w:t>ยังต่ำเมื่อวัดกับ 47 classes</w:t>
            </w:r>
          </w:p>
        </w:tc>
      </w:tr>
      <w:tr w:rsidR="0062030E" w14:paraId="2DD16FC9" w14:textId="77777777">
        <w:trPr>
          <w:cantSplit/>
          <w:jc w:val="center"/>
        </w:trPr>
        <w:tc>
          <w:tcPr>
            <w:tcW w:w="1987" w:type="dxa"/>
            <w:shd w:val="clear" w:color="auto" w:fill="FFFFFF"/>
            <w:vAlign w:val="center"/>
          </w:tcPr>
          <w:p w14:paraId="5911567C" w14:textId="77777777" w:rsidR="0062030E" w:rsidRDefault="00000000">
            <w:pPr>
              <w:spacing w:after="0"/>
            </w:pPr>
            <w:r>
              <w:t>Fruits &amp; Vegetables YOLOv8m</w:t>
            </w:r>
          </w:p>
        </w:tc>
        <w:tc>
          <w:tcPr>
            <w:tcW w:w="1987" w:type="dxa"/>
            <w:shd w:val="clear" w:color="auto" w:fill="FFFFFF"/>
            <w:vAlign w:val="center"/>
          </w:tcPr>
          <w:p w14:paraId="092FAFE3" w14:textId="77777777" w:rsidR="0062030E" w:rsidRDefault="00000000">
            <w:pPr>
              <w:spacing w:after="0"/>
            </w:pPr>
            <w:r>
              <w:t>49.68%</w:t>
            </w:r>
          </w:p>
        </w:tc>
        <w:tc>
          <w:tcPr>
            <w:tcW w:w="1987" w:type="dxa"/>
            <w:shd w:val="clear" w:color="auto" w:fill="FFFFFF"/>
            <w:vAlign w:val="center"/>
          </w:tcPr>
          <w:p w14:paraId="057B4CF8" w14:textId="77777777" w:rsidR="0062030E" w:rsidRDefault="00000000">
            <w:pPr>
              <w:spacing w:after="0"/>
            </w:pPr>
            <w:r>
              <w:t>32.60%</w:t>
            </w:r>
          </w:p>
        </w:tc>
        <w:tc>
          <w:tcPr>
            <w:tcW w:w="1987" w:type="dxa"/>
            <w:shd w:val="clear" w:color="auto" w:fill="FFFFFF"/>
            <w:vAlign w:val="center"/>
          </w:tcPr>
          <w:p w14:paraId="66446DBB" w14:textId="77777777" w:rsidR="0062030E" w:rsidRDefault="00000000">
            <w:pPr>
              <w:spacing w:after="0"/>
            </w:pPr>
            <w:r>
              <w:t>39.36%</w:t>
            </w:r>
          </w:p>
        </w:tc>
        <w:tc>
          <w:tcPr>
            <w:tcW w:w="1987" w:type="dxa"/>
            <w:shd w:val="clear" w:color="auto" w:fill="FFFFFF"/>
            <w:vAlign w:val="center"/>
          </w:tcPr>
          <w:p w14:paraId="6A327C24" w14:textId="77777777" w:rsidR="0062030E" w:rsidRDefault="00000000">
            <w:pPr>
              <w:spacing w:after="0"/>
            </w:pPr>
            <w:r>
              <w:t>F1 สูงสุดใน candidate รอบนี้ จึงเป็น primary</w:t>
            </w:r>
          </w:p>
        </w:tc>
      </w:tr>
    </w:tbl>
    <w:p w14:paraId="56BA2B6A" w14:textId="77777777" w:rsidR="0062030E" w:rsidRDefault="0062030E">
      <w:pPr>
        <w:spacing w:after="0"/>
      </w:pPr>
    </w:p>
    <w:p w14:paraId="3F206098" w14:textId="77777777" w:rsidR="0062030E" w:rsidRDefault="00000000">
      <w:r>
        <w:t>การเปรียบเทียบแสดงเหตุผลเชิงหลักฐานของการเลือกโมเดลเฉพาะทาง: เมื่อวัดภาพชุดเดียวกัน YOLOv8m detector ผักผลไม้มี F1 สูงกว่าตัวเลือก open-vocabulary ทั้งสามใน sample นี้ การเลือกนี้ไม่ได้แปลว่า YOLOv8m ดีที่สุดสำหรับทุกข้อมูลหรือทุก class แต่เป็นตัวเลือกที่เหมาะที่สุดจากตัวเลือกและข้อมูลที่ได้ทดสอบในโครงการ</w:t>
      </w:r>
    </w:p>
    <w:p w14:paraId="58266DF3" w14:textId="77777777" w:rsidR="0062030E" w:rsidRDefault="00000000">
      <w:r>
        <w:br w:type="page"/>
      </w:r>
    </w:p>
    <w:p w14:paraId="5554EF19" w14:textId="77777777" w:rsidR="0062030E" w:rsidRDefault="00000000">
      <w:pPr>
        <w:spacing w:after="180"/>
      </w:pPr>
      <w:r>
        <w:lastRenderedPageBreak/>
        <w:t>4. โมเดลเสริมและการทำงานของระบบตรวจจับ</w:t>
      </w:r>
    </w:p>
    <w:p w14:paraId="36657A88" w14:textId="77777777" w:rsidR="0062030E" w:rsidRDefault="00000000">
      <w:r>
        <w:t>หลังใช้งานโมเดลหลัก พบว่ายังมีผักผลไม้บางชนิดและบางวัตถุที่ไม่ถูกตรวจจับ จึงทดลอง detector pretrained เพิ่มเติม ได้แก่ Fruits and Vegetables detector v3 และ YOLO11m จาก Piyu12 ที่มี 35 labels โมเดลเหล่านี้ยังเป็นน้ำหนักเดิมจากแหล่งผู้เผยแพร่ ไม่ได้ train ต่อในโครงการ</w:t>
      </w:r>
    </w:p>
    <w:p w14:paraId="6E1A952F" w14:textId="77777777" w:rsidR="0062030E" w:rsidRDefault="00000000">
      <w:r>
        <w:t>Production pipeline เรียกโมเดลหลัก YOLOv8m แล้วเรียกโมเดลเสริมเพื่อสร้างกรอบเพิ่มเติม การใช้โมเดลหลายตัวเช่นนี้เรียกการรวมผลแบบ ensemble ที่ระดับ predictions แต่ในระบบนี้ไม่ได้เฉลี่ยน้ำหนักโมเดลและไม่ได้ฝึกโมเดลรวมเพิ่มเติม</w:t>
      </w:r>
    </w:p>
    <w:p w14:paraId="0CDA2DDA" w14:textId="77777777" w:rsidR="0062030E" w:rsidRDefault="00000000">
      <w:pPr>
        <w:jc w:val="center"/>
      </w:pPr>
      <w:r>
        <w:rPr>
          <w:noProof/>
        </w:rPr>
        <w:drawing>
          <wp:inline distT="0" distB="0" distL="0" distR="0" wp14:anchorId="60E3A3C1" wp14:editId="180E1C93">
            <wp:extent cx="5897880" cy="220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97880" cy="2201875"/>
                    </a:xfrm>
                    <a:prstGeom prst="rect">
                      <a:avLst/>
                    </a:prstGeom>
                  </pic:spPr>
                </pic:pic>
              </a:graphicData>
            </a:graphic>
          </wp:inline>
        </w:drawing>
      </w:r>
    </w:p>
    <w:p w14:paraId="291DCEC0" w14:textId="77777777" w:rsidR="0062030E" w:rsidRDefault="00000000">
      <w:pPr>
        <w:jc w:val="center"/>
      </w:pPr>
      <w:r>
        <w:t>ภาพที่ 1 โฟลวการตรวจภาพใน FreshLens</w:t>
      </w:r>
    </w:p>
    <w:p w14:paraId="77916B52" w14:textId="77777777" w:rsidR="0062030E" w:rsidRDefault="00000000">
      <w:pPr>
        <w:spacing w:after="180"/>
      </w:pPr>
      <w:r>
        <w:t>กติกาการรวมผล</w:t>
      </w:r>
    </w:p>
    <w:p w14:paraId="20CF253F" w14:textId="77777777" w:rsidR="0062030E" w:rsidRDefault="00000000">
      <w:r>
        <w:t>โมเดลหลักใช้ confidence threshold 0.25 ส่วนโมเดลเสริมใช้ 0.50 และบาง class ที่เปิดเป็นชนิดทดลองใช้ 0.65 หากกรอบจากโมเดลเสริมมี IoU มากกว่า 0.30 กับกรอบที่โมเดลหลักตรวจไว้แล้ว ระบบจะไม่เพิ่มกรอบนั้น เพื่อให้โมเดลเสริมทำหน้าที่เติมวัตถุที่ยังไม่พบ หลังรวมผลใช้การตัดกรอบซ้ำแบบ class-aware ที่ IoU 0.45</w:t>
      </w:r>
    </w:p>
    <w:p w14:paraId="45D4B07D" w14:textId="77777777" w:rsidR="0062030E" w:rsidRDefault="00000000">
      <w:r>
        <w:t>IoU หรือ Intersection over Union เป็นอัตราส่วนพื้นที่ที่กรอบสองกล่องซ้อนกันต่อพื้นที่รวมของทั้งสองกล่อง ค่า IoU สูงแปลว่ากรอบทับกันมาก ในกติกา supplement ใช้ IoU &gt; 0.30 เพื่อมองว่ากรอบเสริมซ้ำกับของเดิม ส่วนการประเมินความถูกต้องภายหลังต้องผ่าน IoU ≥ 0.50 ระหว่างกรอบทำนายกับกล่อง ground truth</w:t>
      </w:r>
    </w:p>
    <w:p w14:paraId="0B8373A5" w14:textId="77777777" w:rsidR="0062030E" w:rsidRDefault="00000000">
      <w:pPr>
        <w:jc w:val="center"/>
      </w:pPr>
      <w:r>
        <w:rPr>
          <w:noProof/>
        </w:rPr>
        <w:lastRenderedPageBreak/>
        <w:drawing>
          <wp:inline distT="0" distB="0" distL="0" distR="0" wp14:anchorId="706AF7BC" wp14:editId="52AEDA50">
            <wp:extent cx="5897880" cy="220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png"/>
                    <pic:cNvPicPr/>
                  </pic:nvPicPr>
                  <pic:blipFill>
                    <a:blip r:embed="rId9"/>
                    <a:stretch>
                      <a:fillRect/>
                    </a:stretch>
                  </pic:blipFill>
                  <pic:spPr>
                    <a:xfrm>
                      <a:off x="0" y="0"/>
                      <a:ext cx="5897880" cy="2201875"/>
                    </a:xfrm>
                    <a:prstGeom prst="rect">
                      <a:avLst/>
                    </a:prstGeom>
                  </pic:spPr>
                </pic:pic>
              </a:graphicData>
            </a:graphic>
          </wp:inline>
        </w:drawing>
      </w:r>
    </w:p>
    <w:p w14:paraId="4CF83850" w14:textId="77777777" w:rsidR="0062030E" w:rsidRDefault="00000000">
      <w:pPr>
        <w:jc w:val="center"/>
      </w:pPr>
      <w:r>
        <w:t>ภาพที่ 2 หลักการเพิ่มกรอบจาก detector เสริม</w:t>
      </w:r>
    </w:p>
    <w:p w14:paraId="699537D1" w14:textId="77777777" w:rsidR="0062030E" w:rsidRDefault="00000000">
      <w:r>
        <w:br w:type="page"/>
      </w:r>
    </w:p>
    <w:p w14:paraId="1C8B3634" w14:textId="77777777" w:rsidR="0062030E" w:rsidRDefault="00000000">
      <w:pPr>
        <w:spacing w:after="180"/>
      </w:pPr>
      <w:r>
        <w:lastRenderedPageBreak/>
        <w:t>5. เทคนิค AI ที่ใช้จริงในโครงการ</w:t>
      </w:r>
    </w:p>
    <w:p w14:paraId="23AB243C" w14:textId="77777777" w:rsidR="0062030E" w:rsidRDefault="00000000">
      <w:pPr>
        <w:spacing w:after="180"/>
      </w:pPr>
      <w:r>
        <w:t>Neural Network และ Deep Learning</w:t>
      </w:r>
    </w:p>
    <w:p w14:paraId="7799E63D" w14:textId="77777777" w:rsidR="0062030E" w:rsidRDefault="00000000">
      <w:r>
        <w:t>YOLOv8m, YOLOv8 v3 และ YOLO11m เป็นโมเดล deep learning ที่คำนวณผ่านเครือข่ายประสาทเทียมหลายชั้น ชั้นเหล่านี้แปลง pixel ให้เป็น feature ตั้งแต่ขอบและลวดลาย ไปจนถึงส่วนประกอบและบริบทของวัตถุ น้ำหนักที่ใช้ใน FreshLens ถูกเรียนรู้มาก่อนจากงานของผู้เผยแพร่ การเรียกโมเดลบนภาพใหม่เป็น inference ไม่ใช่การฝึกเพิ่ม</w:t>
      </w:r>
    </w:p>
    <w:p w14:paraId="6622A732" w14:textId="77777777" w:rsidR="0062030E" w:rsidRDefault="00000000">
      <w:pPr>
        <w:spacing w:after="180"/>
      </w:pPr>
      <w:r>
        <w:t>CNN: Convolutional Neural Network</w:t>
      </w:r>
    </w:p>
    <w:p w14:paraId="5A751EE0" w14:textId="77777777" w:rsidR="0062030E" w:rsidRDefault="00000000">
      <w:r>
        <w:t>CNN เป็นโครงข่ายที่ใช้ convolution filters วิเคราะห์บริเวณใกล้เคียงในภาพและเรียนรู้รูปแบบเชิงพื้นที่ จึงเหมาะกับภาพที่ตำแหน่งและรูปร่างมีความหมาย YOLO ใช้ส่วนสกัดคุณลักษณะภาพและ detection head เพื่อประเมินหลายขนาดของวัตถุ ในระบบนี้ CNN เป็นส่วนภายในโมเดล pretrained ไม่ได้สร้าง CNN ใหม่จากศูนย์</w:t>
      </w:r>
    </w:p>
    <w:p w14:paraId="5A2E5EED" w14:textId="77777777" w:rsidR="0062030E" w:rsidRDefault="00000000">
      <w:pPr>
        <w:spacing w:after="180"/>
      </w:pPr>
      <w:r>
        <w:t>Classification: การเลือกชนิดของวัตถุ</w:t>
      </w:r>
    </w:p>
    <w:p w14:paraId="3FFC84FC" w14:textId="77777777" w:rsidR="0062030E" w:rsidRDefault="00000000">
      <w:r>
        <w:t>สำหรับแต่ละ candidate box โมเดลคำนวณคะแนนของ class ที่รู้จัก แล้วระบุชื่อชนิด เช่น apple หรือ carrot คะแนน class ช่วยจัดประเภทวัตถุแต่ต้องพิจารณาคู่กับตำแหน่งและ confidence threshold การมี class อยู่ในรายการเพียงแปลว่าโมเดลมี output channel/ชื่อให้เลือก ไม่รับรองว่าจะระบุได้ถูกเสมอ</w:t>
      </w:r>
    </w:p>
    <w:p w14:paraId="55869E0C" w14:textId="77777777" w:rsidR="0062030E" w:rsidRDefault="00000000">
      <w:pPr>
        <w:spacing w:after="180"/>
      </w:pPr>
      <w:r>
        <w:t>Regression: การหาพิกัดกรอบ</w:t>
      </w:r>
    </w:p>
    <w:p w14:paraId="286A1EC8" w14:textId="77777777" w:rsidR="0062030E" w:rsidRDefault="00000000">
      <w:r>
        <w:t>Detection head ทำนายค่าต่อเนื่องที่กำหนดตำแหน่งและขนาดของ bounding box เช่นพิกัดซ้ายบนและขวาล่าง ส่วนนี้เรียกว่า bounding-box regression เพราะค่าที่คาดการณ์เป็นพิกัด ไม่ใช่ class label ระบบใช้กรอบดังกล่าววาดรอบผักผลไม้และใช้ IoU วัดว่าตำแหน่งใกล้เคียงกล่องจริงเพียงใด</w:t>
      </w:r>
    </w:p>
    <w:p w14:paraId="0A2BB221" w14:textId="77777777" w:rsidR="0062030E" w:rsidRDefault="00000000">
      <w:pPr>
        <w:spacing w:after="180"/>
      </w:pPr>
      <w:r>
        <w:t>การประเมินและการปรับ configuration</w:t>
      </w:r>
    </w:p>
    <w:p w14:paraId="495D5CCD" w14:textId="77777777" w:rsidR="0062030E" w:rsidRDefault="00000000">
      <w:r>
        <w:t>ทีมเปรียบเทียบ candidate, confidence threshold, การเลือกโมเดลรายคลาส, การ crop/tiling และความละเอียดภาพบน validation แล้วตรึง configuration ก่อน final paired test การปรับในที่นี้หมายถึงเลือกวิธีและค่าระบบจากผล validation ไม่ใช่ gradient descent หรือการปรับน้ำหนักของ neural network</w:t>
      </w:r>
    </w:p>
    <w:p w14:paraId="1DBE02E2" w14:textId="77777777" w:rsidR="0062030E" w:rsidRDefault="00000000">
      <w:r>
        <w:br w:type="page"/>
      </w:r>
    </w:p>
    <w:p w14:paraId="1D816CD9" w14:textId="77777777" w:rsidR="0062030E" w:rsidRDefault="00000000">
      <w:pPr>
        <w:spacing w:after="180"/>
      </w:pPr>
      <w:r>
        <w:lastRenderedPageBreak/>
        <w:t>6. สถาปัตยกรรมเว็บและลำดับการใช้งาน</w:t>
      </w:r>
    </w:p>
    <w:p w14:paraId="09398505" w14:textId="77777777" w:rsidR="0062030E" w:rsidRDefault="00000000">
      <w:pPr>
        <w:jc w:val="center"/>
      </w:pPr>
      <w:r>
        <w:rPr>
          <w:noProof/>
        </w:rPr>
        <w:drawing>
          <wp:inline distT="0" distB="0" distL="0" distR="0" wp14:anchorId="18FA0203" wp14:editId="4A2BE37D">
            <wp:extent cx="5852160" cy="2184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2184806"/>
                    </a:xfrm>
                    <a:prstGeom prst="rect">
                      <a:avLst/>
                    </a:prstGeom>
                  </pic:spPr>
                </pic:pic>
              </a:graphicData>
            </a:graphic>
          </wp:inline>
        </w:drawing>
      </w:r>
    </w:p>
    <w:p w14:paraId="7EB0CF87" w14:textId="77777777" w:rsidR="0062030E" w:rsidRDefault="00000000">
      <w:pPr>
        <w:jc w:val="center"/>
      </w:pPr>
      <w:r>
        <w:t>ภาพที่ 3 องค์ประกอบซอฟต์แวร์ของ FreshLens</w:t>
      </w:r>
    </w:p>
    <w:p w14:paraId="60166F84" w14:textId="77777777" w:rsidR="0062030E" w:rsidRDefault="00000000">
      <w:r>
        <w:t>หน้าเว็บใช้ HTML, CSS และ JavaScript ส่วน backend ใช้ Python ThreadingHTTPServer รับ request เฉพาะ 127.0.0.1:8000 ทำให้ผู้ใช้เปิดเว็บใน browser บนเครื่องเดียวกัน ระบบเรียก Ultralytics/PyTorch โหลด checkpoint และใช้ CUDA หากพร้อมใช้งาน การประมวลผล inference จึงอยู่ภายในเครื่อง ไม่ส่งภาพอัปโหลดไปบริการ inference ภายนอก</w:t>
      </w:r>
    </w:p>
    <w:p w14:paraId="57C1165C" w14:textId="77777777" w:rsidR="0062030E" w:rsidRDefault="00000000">
      <w:pPr>
        <w:spacing w:after="180"/>
      </w:pPr>
      <w:r>
        <w:t>ขั้นตอนผู้ใช้</w:t>
      </w:r>
    </w:p>
    <w:p w14:paraId="2583A77B" w14:textId="77777777" w:rsidR="0062030E" w:rsidRDefault="00000000">
      <w:r>
        <w:t>ผู้ใช้เปิด http://localhost:8000 เลือกภาพ JPG, PNG หรือ WebP แล้วสั่งตรวจ ระบบแสดงภาพที่วาดกรอบทับพร้อมชื่อชนิดและ confidence ผู้ใช้สามารถเปิดหน้าผลประเมินเพื่อดูคะแนนที่บันทึกไว้ และเปิดประวัติการทำนายได้ ประวัติระบบเก็บผลที่จำเป็นต่อการใช้งาน ไม่เก็บภาพต้นฉบับไว้เป็นประวัติถาวร</w:t>
      </w:r>
    </w:p>
    <w:p w14:paraId="46BCEE47" w14:textId="77777777" w:rsidR="0062030E" w:rsidRDefault="00000000">
      <w:pPr>
        <w:spacing w:after="180"/>
      </w:pPr>
      <w:r>
        <w:t>การจัดการข้อผิดพลาดและข้อจำกัดอินพุต</w:t>
      </w:r>
    </w:p>
    <w:p w14:paraId="590DF667" w14:textId="77777777" w:rsidR="0062030E" w:rsidRDefault="00000000">
      <w:r>
        <w:t>ไฟล์ภาพที่อ่านไม่ได้ตอบ HTTP 400, คำขอจาก origin ที่ไม่อนุญาตตอบ 403, และอัปโหลดเกินกำหนดตอบ 413 ระบบจำกัดไฟล์ไม่เกิน 12 MB และภาพไม่เกิน 25 megapixels เพื่อจำกัดการใช้หน่วยความจำ guard สำหรับภาพสีเกือบสม่ำเสมอตรวจช่วงค่า channel ไม่เกิน 2 เพื่อเลี่ยงการทายวัตถุบนภาพพื้นเรียบที่ไม่มีขอบให้เห็น</w:t>
      </w:r>
    </w:p>
    <w:p w14:paraId="07B2BABE" w14:textId="77777777" w:rsidR="0062030E" w:rsidRDefault="00000000">
      <w:pPr>
        <w:spacing w:after="180"/>
      </w:pPr>
      <w:r>
        <w:t>เครื่องมือและสภาพแวดล้อม</w:t>
      </w:r>
    </w:p>
    <w:tbl>
      <w:tblPr>
        <w:tblStyle w:val="TableGrid"/>
        <w:tblW w:w="0" w:type="auto"/>
        <w:jc w:val="center"/>
        <w:tblLook w:val="04A0" w:firstRow="1" w:lastRow="0" w:firstColumn="1" w:lastColumn="0" w:noHBand="0" w:noVBand="1"/>
      </w:tblPr>
      <w:tblGrid>
        <w:gridCol w:w="4968"/>
        <w:gridCol w:w="4968"/>
      </w:tblGrid>
      <w:tr w:rsidR="0062030E" w14:paraId="5C3D84AF" w14:textId="77777777">
        <w:trPr>
          <w:cantSplit/>
          <w:jc w:val="center"/>
        </w:trPr>
        <w:tc>
          <w:tcPr>
            <w:tcW w:w="4968" w:type="dxa"/>
            <w:shd w:val="clear" w:color="auto" w:fill="FFFFFF"/>
            <w:vAlign w:val="center"/>
          </w:tcPr>
          <w:p w14:paraId="6EB2BF05" w14:textId="77777777" w:rsidR="0062030E" w:rsidRDefault="00000000">
            <w:pPr>
              <w:spacing w:after="0"/>
            </w:pPr>
            <w:r>
              <w:t>ส่วน</w:t>
            </w:r>
          </w:p>
        </w:tc>
        <w:tc>
          <w:tcPr>
            <w:tcW w:w="4968" w:type="dxa"/>
            <w:shd w:val="clear" w:color="auto" w:fill="FFFFFF"/>
            <w:vAlign w:val="center"/>
          </w:tcPr>
          <w:p w14:paraId="5A572544" w14:textId="77777777" w:rsidR="0062030E" w:rsidRDefault="00000000">
            <w:pPr>
              <w:spacing w:after="0"/>
            </w:pPr>
            <w:r>
              <w:t>รายละเอียด</w:t>
            </w:r>
          </w:p>
        </w:tc>
      </w:tr>
      <w:tr w:rsidR="0062030E" w14:paraId="15D4760E" w14:textId="77777777">
        <w:trPr>
          <w:cantSplit/>
          <w:jc w:val="center"/>
        </w:trPr>
        <w:tc>
          <w:tcPr>
            <w:tcW w:w="4968" w:type="dxa"/>
            <w:shd w:val="clear" w:color="auto" w:fill="FFFFFF"/>
            <w:vAlign w:val="center"/>
          </w:tcPr>
          <w:p w14:paraId="3F180564" w14:textId="77777777" w:rsidR="0062030E" w:rsidRDefault="00000000">
            <w:pPr>
              <w:spacing w:after="0"/>
            </w:pPr>
            <w:r>
              <w:t>ระบบปฏิบัติการและการรัน</w:t>
            </w:r>
          </w:p>
        </w:tc>
        <w:tc>
          <w:tcPr>
            <w:tcW w:w="4968" w:type="dxa"/>
            <w:shd w:val="clear" w:color="auto" w:fill="FFFFFF"/>
            <w:vAlign w:val="center"/>
          </w:tcPr>
          <w:p w14:paraId="1793A2AD" w14:textId="77777777" w:rsidR="0062030E" w:rsidRDefault="00000000">
            <w:pPr>
              <w:spacing w:after="0"/>
            </w:pPr>
            <w:r>
              <w:t>Windows; เปิดด้วย run.ps1</w:t>
            </w:r>
          </w:p>
        </w:tc>
      </w:tr>
      <w:tr w:rsidR="0062030E" w14:paraId="3D4F9BAA" w14:textId="77777777">
        <w:trPr>
          <w:cantSplit/>
          <w:jc w:val="center"/>
        </w:trPr>
        <w:tc>
          <w:tcPr>
            <w:tcW w:w="4968" w:type="dxa"/>
            <w:shd w:val="clear" w:color="auto" w:fill="FFFFFF"/>
            <w:vAlign w:val="center"/>
          </w:tcPr>
          <w:p w14:paraId="12C1BB33" w14:textId="77777777" w:rsidR="0062030E" w:rsidRDefault="00000000">
            <w:pPr>
              <w:spacing w:after="0"/>
            </w:pPr>
            <w:r>
              <w:t>Backend</w:t>
            </w:r>
          </w:p>
        </w:tc>
        <w:tc>
          <w:tcPr>
            <w:tcW w:w="4968" w:type="dxa"/>
            <w:shd w:val="clear" w:color="auto" w:fill="FFFFFF"/>
            <w:vAlign w:val="center"/>
          </w:tcPr>
          <w:p w14:paraId="2D374B47" w14:textId="77777777" w:rsidR="0062030E" w:rsidRDefault="00000000">
            <w:pPr>
              <w:spacing w:after="0"/>
            </w:pPr>
            <w:r>
              <w:t>Python ThreadingHTTPServer ที่ 127.0.0.1:8000</w:t>
            </w:r>
          </w:p>
        </w:tc>
      </w:tr>
      <w:tr w:rsidR="0062030E" w14:paraId="3A76A18C" w14:textId="77777777">
        <w:trPr>
          <w:cantSplit/>
          <w:jc w:val="center"/>
        </w:trPr>
        <w:tc>
          <w:tcPr>
            <w:tcW w:w="4968" w:type="dxa"/>
            <w:shd w:val="clear" w:color="auto" w:fill="FFFFFF"/>
            <w:vAlign w:val="center"/>
          </w:tcPr>
          <w:p w14:paraId="32139D6E" w14:textId="77777777" w:rsidR="0062030E" w:rsidRDefault="00000000">
            <w:pPr>
              <w:spacing w:after="0"/>
            </w:pPr>
            <w:r>
              <w:t>Frontend</w:t>
            </w:r>
          </w:p>
        </w:tc>
        <w:tc>
          <w:tcPr>
            <w:tcW w:w="4968" w:type="dxa"/>
            <w:shd w:val="clear" w:color="auto" w:fill="FFFFFF"/>
            <w:vAlign w:val="center"/>
          </w:tcPr>
          <w:p w14:paraId="358B422E" w14:textId="77777777" w:rsidR="0062030E" w:rsidRDefault="00000000">
            <w:pPr>
              <w:spacing w:after="0"/>
            </w:pPr>
            <w:r>
              <w:t>HTML, CSS, JavaScript</w:t>
            </w:r>
          </w:p>
        </w:tc>
      </w:tr>
      <w:tr w:rsidR="0062030E" w14:paraId="7E5FD040" w14:textId="77777777">
        <w:trPr>
          <w:cantSplit/>
          <w:jc w:val="center"/>
        </w:trPr>
        <w:tc>
          <w:tcPr>
            <w:tcW w:w="4968" w:type="dxa"/>
            <w:shd w:val="clear" w:color="auto" w:fill="FFFFFF"/>
            <w:vAlign w:val="center"/>
          </w:tcPr>
          <w:p w14:paraId="74205298" w14:textId="77777777" w:rsidR="0062030E" w:rsidRDefault="00000000">
            <w:pPr>
              <w:spacing w:after="0"/>
            </w:pPr>
            <w:r>
              <w:t>AI framework</w:t>
            </w:r>
          </w:p>
        </w:tc>
        <w:tc>
          <w:tcPr>
            <w:tcW w:w="4968" w:type="dxa"/>
            <w:shd w:val="clear" w:color="auto" w:fill="FFFFFF"/>
            <w:vAlign w:val="center"/>
          </w:tcPr>
          <w:p w14:paraId="170D9026" w14:textId="77777777" w:rsidR="0062030E" w:rsidRDefault="00000000">
            <w:pPr>
              <w:spacing w:after="0"/>
            </w:pPr>
            <w:r>
              <w:t>Ultralytics และ PyTorch 2.7.1+cu128</w:t>
            </w:r>
          </w:p>
        </w:tc>
      </w:tr>
      <w:tr w:rsidR="0062030E" w14:paraId="015A8EBF" w14:textId="77777777">
        <w:trPr>
          <w:cantSplit/>
          <w:jc w:val="center"/>
        </w:trPr>
        <w:tc>
          <w:tcPr>
            <w:tcW w:w="4968" w:type="dxa"/>
            <w:shd w:val="clear" w:color="auto" w:fill="FFFFFF"/>
            <w:vAlign w:val="center"/>
          </w:tcPr>
          <w:p w14:paraId="3CC52E45" w14:textId="77777777" w:rsidR="0062030E" w:rsidRDefault="00000000">
            <w:pPr>
              <w:spacing w:after="0"/>
            </w:pPr>
            <w:r>
              <w:lastRenderedPageBreak/>
              <w:t>การคำนวณ</w:t>
            </w:r>
          </w:p>
        </w:tc>
        <w:tc>
          <w:tcPr>
            <w:tcW w:w="4968" w:type="dxa"/>
            <w:shd w:val="clear" w:color="auto" w:fill="FFFFFF"/>
            <w:vAlign w:val="center"/>
          </w:tcPr>
          <w:p w14:paraId="738CF331" w14:textId="77777777" w:rsidR="0062030E" w:rsidRDefault="00000000">
            <w:pPr>
              <w:spacing w:after="0"/>
            </w:pPr>
            <w:r>
              <w:t>NVIDIA GeForce RTX 3050 Ti Laptop GPU; VRAM 4 GB; CUDA available</w:t>
            </w:r>
          </w:p>
        </w:tc>
      </w:tr>
      <w:tr w:rsidR="0062030E" w14:paraId="53DB01E7" w14:textId="77777777">
        <w:trPr>
          <w:cantSplit/>
          <w:jc w:val="center"/>
        </w:trPr>
        <w:tc>
          <w:tcPr>
            <w:tcW w:w="4968" w:type="dxa"/>
            <w:shd w:val="clear" w:color="auto" w:fill="FFFFFF"/>
            <w:vAlign w:val="center"/>
          </w:tcPr>
          <w:p w14:paraId="0A22F741" w14:textId="77777777" w:rsidR="0062030E" w:rsidRDefault="00000000">
            <w:pPr>
              <w:spacing w:after="0"/>
            </w:pPr>
            <w:r>
              <w:t>การจัดการภาพ</w:t>
            </w:r>
          </w:p>
        </w:tc>
        <w:tc>
          <w:tcPr>
            <w:tcW w:w="4968" w:type="dxa"/>
            <w:shd w:val="clear" w:color="auto" w:fill="FFFFFF"/>
            <w:vAlign w:val="center"/>
          </w:tcPr>
          <w:p w14:paraId="7A741F20" w14:textId="77777777" w:rsidR="0062030E" w:rsidRDefault="00000000">
            <w:pPr>
              <w:spacing w:after="0"/>
            </w:pPr>
            <w:r>
              <w:t>Pillow; EXIF orientation และ RGB conversion</w:t>
            </w:r>
          </w:p>
        </w:tc>
      </w:tr>
    </w:tbl>
    <w:p w14:paraId="13E4D31D" w14:textId="77777777" w:rsidR="0062030E" w:rsidRDefault="0062030E">
      <w:pPr>
        <w:spacing w:after="0"/>
      </w:pPr>
    </w:p>
    <w:p w14:paraId="4C83AAFE" w14:textId="77777777" w:rsidR="0062030E" w:rsidRDefault="00000000">
      <w:r>
        <w:br w:type="page"/>
      </w:r>
    </w:p>
    <w:p w14:paraId="7243B999" w14:textId="77777777" w:rsidR="0062030E" w:rsidRDefault="00000000">
      <w:pPr>
        <w:spacing w:after="180"/>
      </w:pPr>
      <w:r>
        <w:lastRenderedPageBreak/>
        <w:t>7. วิธีประเมินโมเดลและความหมายของตัวชี้วัด</w:t>
      </w:r>
    </w:p>
    <w:p w14:paraId="2B340EEE" w14:textId="77777777" w:rsidR="0062030E" w:rsidRDefault="00000000">
      <w:r>
        <w:t>การเปรียบเทียบสุดท้ายใช้ภาพชุดเดียวกัน 111 ภาพกับ baseline และระบบเสริม เพื่อให้ความยากของภาพเท่ากัน ground truth มีวัตถุ 2,409 ชิ้นและ 33 classes ที่ปรากฏในชุดทดสอบ การจับคู่ prediction กับ ground truth ต้องเป็น class เดียวกันและกล่องมี IoU อย่างน้อย 0.50 จึงนับเป็นการตรวจถูก</w:t>
      </w:r>
    </w:p>
    <w:tbl>
      <w:tblPr>
        <w:tblStyle w:val="TableGrid"/>
        <w:tblW w:w="0" w:type="auto"/>
        <w:jc w:val="center"/>
        <w:tblLook w:val="04A0" w:firstRow="1" w:lastRow="0" w:firstColumn="1" w:lastColumn="0" w:noHBand="0" w:noVBand="1"/>
      </w:tblPr>
      <w:tblGrid>
        <w:gridCol w:w="1007"/>
        <w:gridCol w:w="1800"/>
        <w:gridCol w:w="3151"/>
        <w:gridCol w:w="4194"/>
      </w:tblGrid>
      <w:tr w:rsidR="0062030E" w14:paraId="6F331190" w14:textId="77777777">
        <w:trPr>
          <w:cantSplit/>
          <w:jc w:val="center"/>
        </w:trPr>
        <w:tc>
          <w:tcPr>
            <w:tcW w:w="2484" w:type="dxa"/>
            <w:shd w:val="clear" w:color="auto" w:fill="FFFFFF"/>
            <w:vAlign w:val="center"/>
          </w:tcPr>
          <w:p w14:paraId="072D8D1E" w14:textId="77777777" w:rsidR="0062030E" w:rsidRDefault="00000000">
            <w:pPr>
              <w:spacing w:after="0"/>
            </w:pPr>
            <w:r>
              <w:t>ชื่อค่า</w:t>
            </w:r>
          </w:p>
        </w:tc>
        <w:tc>
          <w:tcPr>
            <w:tcW w:w="2484" w:type="dxa"/>
            <w:shd w:val="clear" w:color="auto" w:fill="FFFFFF"/>
            <w:vAlign w:val="center"/>
          </w:tcPr>
          <w:p w14:paraId="798B6467" w14:textId="77777777" w:rsidR="0062030E" w:rsidRDefault="00000000">
            <w:pPr>
              <w:spacing w:after="0"/>
            </w:pPr>
            <w:r>
              <w:t>วิธีคิด</w:t>
            </w:r>
          </w:p>
        </w:tc>
        <w:tc>
          <w:tcPr>
            <w:tcW w:w="2484" w:type="dxa"/>
            <w:shd w:val="clear" w:color="auto" w:fill="FFFFFF"/>
            <w:vAlign w:val="center"/>
          </w:tcPr>
          <w:p w14:paraId="7397BF92" w14:textId="77777777" w:rsidR="0062030E" w:rsidRDefault="00000000">
            <w:pPr>
              <w:spacing w:after="0"/>
            </w:pPr>
            <w:r>
              <w:t>ใช้วัดอะไร</w:t>
            </w:r>
          </w:p>
        </w:tc>
        <w:tc>
          <w:tcPr>
            <w:tcW w:w="2484" w:type="dxa"/>
            <w:shd w:val="clear" w:color="auto" w:fill="FFFFFF"/>
            <w:vAlign w:val="center"/>
          </w:tcPr>
          <w:p w14:paraId="1F9D437F" w14:textId="77777777" w:rsidR="0062030E" w:rsidRDefault="00000000">
            <w:pPr>
              <w:spacing w:after="0"/>
            </w:pPr>
            <w:r>
              <w:t>ความหมายเมื่อค่าสูง/ต่ำ</w:t>
            </w:r>
          </w:p>
        </w:tc>
      </w:tr>
      <w:tr w:rsidR="0062030E" w14:paraId="5F6DD3BC" w14:textId="77777777">
        <w:trPr>
          <w:cantSplit/>
          <w:jc w:val="center"/>
        </w:trPr>
        <w:tc>
          <w:tcPr>
            <w:tcW w:w="2484" w:type="dxa"/>
            <w:shd w:val="clear" w:color="auto" w:fill="FFFFFF"/>
            <w:vAlign w:val="center"/>
          </w:tcPr>
          <w:p w14:paraId="1535A485" w14:textId="77777777" w:rsidR="0062030E" w:rsidRDefault="00000000">
            <w:pPr>
              <w:spacing w:after="0"/>
            </w:pPr>
            <w:r>
              <w:t>TP</w:t>
            </w:r>
          </w:p>
        </w:tc>
        <w:tc>
          <w:tcPr>
            <w:tcW w:w="2484" w:type="dxa"/>
            <w:shd w:val="clear" w:color="auto" w:fill="FFFFFF"/>
            <w:vAlign w:val="center"/>
          </w:tcPr>
          <w:p w14:paraId="45F548AD" w14:textId="77777777" w:rsidR="0062030E" w:rsidRDefault="00000000">
            <w:pPr>
              <w:spacing w:after="0"/>
            </w:pPr>
            <w:r>
              <w:t>prediction ที่จับคู่กับวัตถุจริงได้</w:t>
            </w:r>
          </w:p>
        </w:tc>
        <w:tc>
          <w:tcPr>
            <w:tcW w:w="2484" w:type="dxa"/>
            <w:shd w:val="clear" w:color="auto" w:fill="FFFFFF"/>
            <w:vAlign w:val="center"/>
          </w:tcPr>
          <w:p w14:paraId="6DF1DDD3" w14:textId="77777777" w:rsidR="0062030E" w:rsidRDefault="00000000">
            <w:pPr>
              <w:spacing w:after="0"/>
            </w:pPr>
            <w:r>
              <w:t>จำนวนวัตถุที่ตรวจถูก</w:t>
            </w:r>
          </w:p>
        </w:tc>
        <w:tc>
          <w:tcPr>
            <w:tcW w:w="2484" w:type="dxa"/>
            <w:shd w:val="clear" w:color="auto" w:fill="FFFFFF"/>
            <w:vAlign w:val="center"/>
          </w:tcPr>
          <w:p w14:paraId="72D7E4B4" w14:textId="77777777" w:rsidR="0062030E" w:rsidRDefault="00000000">
            <w:pPr>
              <w:spacing w:after="0"/>
            </w:pPr>
            <w:r>
              <w:t>สูงขึ้นหมายถึงพบวัตถุจริงได้มากขึ้นเมื่อเทียบชุดเดิม</w:t>
            </w:r>
          </w:p>
        </w:tc>
      </w:tr>
      <w:tr w:rsidR="0062030E" w14:paraId="65B1476A" w14:textId="77777777">
        <w:trPr>
          <w:cantSplit/>
          <w:jc w:val="center"/>
        </w:trPr>
        <w:tc>
          <w:tcPr>
            <w:tcW w:w="2484" w:type="dxa"/>
            <w:shd w:val="clear" w:color="auto" w:fill="FFFFFF"/>
            <w:vAlign w:val="center"/>
          </w:tcPr>
          <w:p w14:paraId="1360C75D" w14:textId="77777777" w:rsidR="0062030E" w:rsidRDefault="00000000">
            <w:pPr>
              <w:spacing w:after="0"/>
            </w:pPr>
            <w:r>
              <w:t>FP</w:t>
            </w:r>
          </w:p>
        </w:tc>
        <w:tc>
          <w:tcPr>
            <w:tcW w:w="2484" w:type="dxa"/>
            <w:shd w:val="clear" w:color="auto" w:fill="FFFFFF"/>
            <w:vAlign w:val="center"/>
          </w:tcPr>
          <w:p w14:paraId="02CCFC20" w14:textId="77777777" w:rsidR="0062030E" w:rsidRDefault="00000000">
            <w:pPr>
              <w:spacing w:after="0"/>
            </w:pPr>
            <w:r>
              <w:t>prediction ที่ไม่มีวัตถุจริงรองรับ</w:t>
            </w:r>
          </w:p>
        </w:tc>
        <w:tc>
          <w:tcPr>
            <w:tcW w:w="2484" w:type="dxa"/>
            <w:shd w:val="clear" w:color="auto" w:fill="FFFFFF"/>
            <w:vAlign w:val="center"/>
          </w:tcPr>
          <w:p w14:paraId="0CF11A17" w14:textId="77777777" w:rsidR="0062030E" w:rsidRDefault="00000000">
            <w:pPr>
              <w:spacing w:after="0"/>
            </w:pPr>
            <w:r>
              <w:t>จำนวนการตรวจผิด</w:t>
            </w:r>
          </w:p>
        </w:tc>
        <w:tc>
          <w:tcPr>
            <w:tcW w:w="2484" w:type="dxa"/>
            <w:shd w:val="clear" w:color="auto" w:fill="FFFFFF"/>
            <w:vAlign w:val="center"/>
          </w:tcPr>
          <w:p w14:paraId="18829C42" w14:textId="77777777" w:rsidR="0062030E" w:rsidRDefault="00000000">
            <w:pPr>
              <w:spacing w:after="0"/>
            </w:pPr>
            <w:r>
              <w:t>สูงขึ้นหมายถึงผู้ใช้ต้องตรวจ/แก้ผลผิดมากขึ้น</w:t>
            </w:r>
          </w:p>
        </w:tc>
      </w:tr>
      <w:tr w:rsidR="0062030E" w14:paraId="70287BC3" w14:textId="77777777">
        <w:trPr>
          <w:cantSplit/>
          <w:jc w:val="center"/>
        </w:trPr>
        <w:tc>
          <w:tcPr>
            <w:tcW w:w="2484" w:type="dxa"/>
            <w:shd w:val="clear" w:color="auto" w:fill="FFFFFF"/>
            <w:vAlign w:val="center"/>
          </w:tcPr>
          <w:p w14:paraId="5D0D87FB" w14:textId="77777777" w:rsidR="0062030E" w:rsidRDefault="00000000">
            <w:pPr>
              <w:spacing w:after="0"/>
            </w:pPr>
            <w:r>
              <w:t>FN</w:t>
            </w:r>
          </w:p>
        </w:tc>
        <w:tc>
          <w:tcPr>
            <w:tcW w:w="2484" w:type="dxa"/>
            <w:shd w:val="clear" w:color="auto" w:fill="FFFFFF"/>
            <w:vAlign w:val="center"/>
          </w:tcPr>
          <w:p w14:paraId="6B26A1DD" w14:textId="77777777" w:rsidR="0062030E" w:rsidRDefault="00000000">
            <w:pPr>
              <w:spacing w:after="0"/>
            </w:pPr>
            <w:r>
              <w:t>วัตถุจริงที่ไม่มี prediction จับคู่</w:t>
            </w:r>
          </w:p>
        </w:tc>
        <w:tc>
          <w:tcPr>
            <w:tcW w:w="2484" w:type="dxa"/>
            <w:shd w:val="clear" w:color="auto" w:fill="FFFFFF"/>
            <w:vAlign w:val="center"/>
          </w:tcPr>
          <w:p w14:paraId="441C9AE3" w14:textId="77777777" w:rsidR="0062030E" w:rsidRDefault="00000000">
            <w:pPr>
              <w:spacing w:after="0"/>
            </w:pPr>
            <w:r>
              <w:t>จำนวนวัตถุที่พลาด</w:t>
            </w:r>
          </w:p>
        </w:tc>
        <w:tc>
          <w:tcPr>
            <w:tcW w:w="2484" w:type="dxa"/>
            <w:shd w:val="clear" w:color="auto" w:fill="FFFFFF"/>
            <w:vAlign w:val="center"/>
          </w:tcPr>
          <w:p w14:paraId="186EDD32" w14:textId="77777777" w:rsidR="0062030E" w:rsidRDefault="00000000">
            <w:pPr>
              <w:spacing w:after="0"/>
            </w:pPr>
            <w:r>
              <w:t>สูงขึ้นหมายถึงระบบมองข้ามของจริงมาก</w:t>
            </w:r>
          </w:p>
        </w:tc>
      </w:tr>
      <w:tr w:rsidR="0062030E" w14:paraId="2DA82AA2" w14:textId="77777777">
        <w:trPr>
          <w:cantSplit/>
          <w:jc w:val="center"/>
        </w:trPr>
        <w:tc>
          <w:tcPr>
            <w:tcW w:w="2484" w:type="dxa"/>
            <w:shd w:val="clear" w:color="auto" w:fill="FFFFFF"/>
            <w:vAlign w:val="center"/>
          </w:tcPr>
          <w:p w14:paraId="5C20D54F" w14:textId="77777777" w:rsidR="0062030E" w:rsidRDefault="00000000">
            <w:pPr>
              <w:spacing w:after="0"/>
            </w:pPr>
            <w:r>
              <w:t>Precision</w:t>
            </w:r>
          </w:p>
        </w:tc>
        <w:tc>
          <w:tcPr>
            <w:tcW w:w="2484" w:type="dxa"/>
            <w:shd w:val="clear" w:color="auto" w:fill="FFFFFF"/>
            <w:vAlign w:val="center"/>
          </w:tcPr>
          <w:p w14:paraId="72A42012" w14:textId="77777777" w:rsidR="0062030E" w:rsidRDefault="00000000">
            <w:pPr>
              <w:spacing w:after="0"/>
            </w:pPr>
            <w:r>
              <w:t>TP ÷ (TP + FP)</w:t>
            </w:r>
          </w:p>
        </w:tc>
        <w:tc>
          <w:tcPr>
            <w:tcW w:w="2484" w:type="dxa"/>
            <w:shd w:val="clear" w:color="auto" w:fill="FFFFFF"/>
            <w:vAlign w:val="center"/>
          </w:tcPr>
          <w:p w14:paraId="1D6F53B8" w14:textId="77777777" w:rsidR="0062030E" w:rsidRDefault="00000000">
            <w:pPr>
              <w:spacing w:after="0"/>
            </w:pPr>
            <w:r>
              <w:t>ความน่าเชื่อถือของกรอบที่ระบบเสนอ</w:t>
            </w:r>
          </w:p>
        </w:tc>
        <w:tc>
          <w:tcPr>
            <w:tcW w:w="2484" w:type="dxa"/>
            <w:shd w:val="clear" w:color="auto" w:fill="FFFFFF"/>
            <w:vAlign w:val="center"/>
          </w:tcPr>
          <w:p w14:paraId="52EB7303" w14:textId="77777777" w:rsidR="0062030E" w:rsidRDefault="00000000">
            <w:pPr>
              <w:spacing w:after="0"/>
            </w:pPr>
            <w:r>
              <w:t>สูงคือผลที่รายงานส่วนใหญ่ถูก; ลดลงเมื่อ FP เพิ่ม</w:t>
            </w:r>
          </w:p>
        </w:tc>
      </w:tr>
      <w:tr w:rsidR="0062030E" w14:paraId="3B6660FE" w14:textId="77777777">
        <w:trPr>
          <w:cantSplit/>
          <w:jc w:val="center"/>
        </w:trPr>
        <w:tc>
          <w:tcPr>
            <w:tcW w:w="2484" w:type="dxa"/>
            <w:shd w:val="clear" w:color="auto" w:fill="FFFFFF"/>
            <w:vAlign w:val="center"/>
          </w:tcPr>
          <w:p w14:paraId="27785BF3" w14:textId="77777777" w:rsidR="0062030E" w:rsidRDefault="00000000">
            <w:pPr>
              <w:spacing w:after="0"/>
            </w:pPr>
            <w:r>
              <w:t>Recall</w:t>
            </w:r>
          </w:p>
        </w:tc>
        <w:tc>
          <w:tcPr>
            <w:tcW w:w="2484" w:type="dxa"/>
            <w:shd w:val="clear" w:color="auto" w:fill="FFFFFF"/>
            <w:vAlign w:val="center"/>
          </w:tcPr>
          <w:p w14:paraId="4F6C3D9D" w14:textId="77777777" w:rsidR="0062030E" w:rsidRDefault="00000000">
            <w:pPr>
              <w:spacing w:after="0"/>
            </w:pPr>
            <w:r>
              <w:t>TP ÷ (TP + FN)</w:t>
            </w:r>
          </w:p>
        </w:tc>
        <w:tc>
          <w:tcPr>
            <w:tcW w:w="2484" w:type="dxa"/>
            <w:shd w:val="clear" w:color="auto" w:fill="FFFFFF"/>
            <w:vAlign w:val="center"/>
          </w:tcPr>
          <w:p w14:paraId="06847CB1" w14:textId="77777777" w:rsidR="0062030E" w:rsidRDefault="00000000">
            <w:pPr>
              <w:spacing w:after="0"/>
            </w:pPr>
            <w:r>
              <w:t>ความครอบคลุมของวัตถุจริง</w:t>
            </w:r>
          </w:p>
        </w:tc>
        <w:tc>
          <w:tcPr>
            <w:tcW w:w="2484" w:type="dxa"/>
            <w:shd w:val="clear" w:color="auto" w:fill="FFFFFF"/>
            <w:vAlign w:val="center"/>
          </w:tcPr>
          <w:p w14:paraId="23B03ECF" w14:textId="77777777" w:rsidR="0062030E" w:rsidRDefault="00000000">
            <w:pPr>
              <w:spacing w:after="0"/>
            </w:pPr>
            <w:r>
              <w:t>สูงคือพลาดของจริงน้อยลง</w:t>
            </w:r>
          </w:p>
        </w:tc>
      </w:tr>
      <w:tr w:rsidR="0062030E" w14:paraId="7E94BA50" w14:textId="77777777">
        <w:trPr>
          <w:cantSplit/>
          <w:jc w:val="center"/>
        </w:trPr>
        <w:tc>
          <w:tcPr>
            <w:tcW w:w="2484" w:type="dxa"/>
            <w:shd w:val="clear" w:color="auto" w:fill="FFFFFF"/>
            <w:vAlign w:val="center"/>
          </w:tcPr>
          <w:p w14:paraId="61A3C949" w14:textId="77777777" w:rsidR="0062030E" w:rsidRDefault="00000000">
            <w:pPr>
              <w:spacing w:after="0"/>
            </w:pPr>
            <w:r>
              <w:t>F1</w:t>
            </w:r>
          </w:p>
        </w:tc>
        <w:tc>
          <w:tcPr>
            <w:tcW w:w="2484" w:type="dxa"/>
            <w:shd w:val="clear" w:color="auto" w:fill="FFFFFF"/>
            <w:vAlign w:val="center"/>
          </w:tcPr>
          <w:p w14:paraId="636DEDA1" w14:textId="77777777" w:rsidR="0062030E" w:rsidRDefault="00000000">
            <w:pPr>
              <w:spacing w:after="0"/>
            </w:pPr>
            <w:r>
              <w:t>2 × Precision × Recall ÷ (Precision + Recall)</w:t>
            </w:r>
          </w:p>
        </w:tc>
        <w:tc>
          <w:tcPr>
            <w:tcW w:w="2484" w:type="dxa"/>
            <w:shd w:val="clear" w:color="auto" w:fill="FFFFFF"/>
            <w:vAlign w:val="center"/>
          </w:tcPr>
          <w:p w14:paraId="0B4219D9" w14:textId="77777777" w:rsidR="0062030E" w:rsidRDefault="00000000">
            <w:pPr>
              <w:spacing w:after="0"/>
            </w:pPr>
            <w:r>
              <w:t>สมดุลระหว่าง precision และ recall</w:t>
            </w:r>
          </w:p>
        </w:tc>
        <w:tc>
          <w:tcPr>
            <w:tcW w:w="2484" w:type="dxa"/>
            <w:shd w:val="clear" w:color="auto" w:fill="FFFFFF"/>
            <w:vAlign w:val="center"/>
          </w:tcPr>
          <w:p w14:paraId="01E663F1" w14:textId="77777777" w:rsidR="0062030E" w:rsidRDefault="00000000">
            <w:pPr>
              <w:spacing w:after="0"/>
            </w:pPr>
            <w:r>
              <w:t>ค่าสูงขึ้นเมื่อสองด้านสมดุลดีขึ้น</w:t>
            </w:r>
          </w:p>
        </w:tc>
      </w:tr>
    </w:tbl>
    <w:p w14:paraId="2ABC7DE3" w14:textId="77777777" w:rsidR="0062030E" w:rsidRDefault="0062030E">
      <w:pPr>
        <w:spacing w:after="0"/>
      </w:pPr>
    </w:p>
    <w:p w14:paraId="1C362A62" w14:textId="77777777" w:rsidR="0062030E" w:rsidRDefault="00000000">
      <w:r>
        <w:t>ค่าทั้งหมดเป็นเปอร์เซ็นต์เมื่อคูณ 100 ตัวชี้วัดเหล่านี้ไม่ใช่ accuracy ต่อภาพ เพราะหนึ่งภาพมีหลายวัตถุและผลลัพธ์วัดรายกล่อง คะแนน confidence ที่โมเดลส่งมาเป็น score ใช้ตัดสินใจว่าเกิน threshold หรือไม่ ไม่ได้แปลตรง ๆ ว่าเป็นความน่าจะเป็นที่ถูกต้อง 95%</w:t>
      </w:r>
    </w:p>
    <w:p w14:paraId="6504BEED" w14:textId="77777777" w:rsidR="0062030E" w:rsidRDefault="00000000">
      <w:pPr>
        <w:spacing w:after="180"/>
      </w:pPr>
      <w:r>
        <w:t>ทำไมต้องดูหลายค่า</w:t>
      </w:r>
    </w:p>
    <w:p w14:paraId="021D7553" w14:textId="77777777" w:rsidR="0062030E" w:rsidRDefault="00000000">
      <w:r>
        <w:t>ถ้าลด threshold หรือเพิ่มโมเดล อาจตรวจพบวัตถุได้มากขึ้น ทำให้ recall สูงขึ้น แต่ยังอาจตรวจสิ่งที่ไม่ใช่ผักผลไม้เพิ่ม ทำให้ FP สูงและ precision ลด การรายงาน F1 ช่วยสรุปสมดุล แต่ผู้ใช้ควรดู TP/FP/FN และ precision/recall ด้วย เพราะ F1 ตัวเดียวซ่อน trade-off ได้</w:t>
      </w:r>
    </w:p>
    <w:p w14:paraId="3F2AA1DB" w14:textId="77777777" w:rsidR="0062030E" w:rsidRDefault="00000000">
      <w:r>
        <w:br w:type="page"/>
      </w:r>
    </w:p>
    <w:p w14:paraId="61902AF2" w14:textId="77777777" w:rsidR="0062030E" w:rsidRDefault="00000000">
      <w:pPr>
        <w:spacing w:after="180"/>
      </w:pPr>
      <w:r>
        <w:lastRenderedPageBreak/>
        <w:t>8. ผลการทดลองและคำแปลผลต่อโครงการ</w:t>
      </w:r>
    </w:p>
    <w:tbl>
      <w:tblPr>
        <w:tblStyle w:val="TableGrid"/>
        <w:tblW w:w="0" w:type="auto"/>
        <w:jc w:val="center"/>
        <w:tblLook w:val="04A0" w:firstRow="1" w:lastRow="0" w:firstColumn="1" w:lastColumn="0" w:noHBand="0" w:noVBand="1"/>
      </w:tblPr>
      <w:tblGrid>
        <w:gridCol w:w="2484"/>
        <w:gridCol w:w="2484"/>
        <w:gridCol w:w="2484"/>
        <w:gridCol w:w="2484"/>
      </w:tblGrid>
      <w:tr w:rsidR="0062030E" w14:paraId="55D44051" w14:textId="77777777">
        <w:trPr>
          <w:cantSplit/>
          <w:jc w:val="center"/>
        </w:trPr>
        <w:tc>
          <w:tcPr>
            <w:tcW w:w="2484" w:type="dxa"/>
            <w:shd w:val="clear" w:color="auto" w:fill="FFFFFF"/>
            <w:vAlign w:val="center"/>
          </w:tcPr>
          <w:p w14:paraId="72CC7554" w14:textId="77777777" w:rsidR="0062030E" w:rsidRDefault="00000000">
            <w:pPr>
              <w:spacing w:after="0"/>
            </w:pPr>
            <w:r>
              <w:t>ตัวชี้วัดบน paired test</w:t>
            </w:r>
          </w:p>
        </w:tc>
        <w:tc>
          <w:tcPr>
            <w:tcW w:w="2484" w:type="dxa"/>
            <w:shd w:val="clear" w:color="auto" w:fill="FFFFFF"/>
            <w:vAlign w:val="center"/>
          </w:tcPr>
          <w:p w14:paraId="28BE1B8B" w14:textId="77777777" w:rsidR="0062030E" w:rsidRDefault="00000000">
            <w:pPr>
              <w:spacing w:after="0"/>
            </w:pPr>
            <w:r>
              <w:t>Baseline</w:t>
            </w:r>
          </w:p>
        </w:tc>
        <w:tc>
          <w:tcPr>
            <w:tcW w:w="2484" w:type="dxa"/>
            <w:shd w:val="clear" w:color="auto" w:fill="FFFFFF"/>
            <w:vAlign w:val="center"/>
          </w:tcPr>
          <w:p w14:paraId="20335912" w14:textId="77777777" w:rsidR="0062030E" w:rsidRDefault="00000000">
            <w:pPr>
              <w:spacing w:after="0"/>
            </w:pPr>
            <w:r>
              <w:t>ระบบเสริม</w:t>
            </w:r>
          </w:p>
        </w:tc>
        <w:tc>
          <w:tcPr>
            <w:tcW w:w="2484" w:type="dxa"/>
            <w:shd w:val="clear" w:color="auto" w:fill="FFFFFF"/>
            <w:vAlign w:val="center"/>
          </w:tcPr>
          <w:p w14:paraId="6CECDC81" w14:textId="77777777" w:rsidR="0062030E" w:rsidRDefault="00000000">
            <w:pPr>
              <w:spacing w:after="0"/>
            </w:pPr>
            <w:r>
              <w:t>ความเปลี่ยนแปลง</w:t>
            </w:r>
          </w:p>
        </w:tc>
      </w:tr>
      <w:tr w:rsidR="0062030E" w14:paraId="6FD7C7EA" w14:textId="77777777">
        <w:trPr>
          <w:cantSplit/>
          <w:jc w:val="center"/>
        </w:trPr>
        <w:tc>
          <w:tcPr>
            <w:tcW w:w="2484" w:type="dxa"/>
            <w:shd w:val="clear" w:color="auto" w:fill="FFFFFF"/>
            <w:vAlign w:val="center"/>
          </w:tcPr>
          <w:p w14:paraId="4AB43C37" w14:textId="77777777" w:rsidR="0062030E" w:rsidRDefault="00000000">
            <w:pPr>
              <w:spacing w:after="0"/>
            </w:pPr>
            <w:r>
              <w:t>ภาพชุดเดียวกัน</w:t>
            </w:r>
          </w:p>
        </w:tc>
        <w:tc>
          <w:tcPr>
            <w:tcW w:w="2484" w:type="dxa"/>
            <w:shd w:val="clear" w:color="auto" w:fill="FFFFFF"/>
            <w:vAlign w:val="center"/>
          </w:tcPr>
          <w:p w14:paraId="7F76ED2F" w14:textId="77777777" w:rsidR="0062030E" w:rsidRDefault="00000000">
            <w:pPr>
              <w:spacing w:after="0"/>
            </w:pPr>
            <w:r>
              <w:t>111</w:t>
            </w:r>
          </w:p>
        </w:tc>
        <w:tc>
          <w:tcPr>
            <w:tcW w:w="2484" w:type="dxa"/>
            <w:shd w:val="clear" w:color="auto" w:fill="FFFFFF"/>
            <w:vAlign w:val="center"/>
          </w:tcPr>
          <w:p w14:paraId="107610CC" w14:textId="77777777" w:rsidR="0062030E" w:rsidRDefault="00000000">
            <w:pPr>
              <w:spacing w:after="0"/>
            </w:pPr>
            <w:r>
              <w:t>111</w:t>
            </w:r>
          </w:p>
        </w:tc>
        <w:tc>
          <w:tcPr>
            <w:tcW w:w="2484" w:type="dxa"/>
            <w:shd w:val="clear" w:color="auto" w:fill="FFFFFF"/>
            <w:vAlign w:val="center"/>
          </w:tcPr>
          <w:p w14:paraId="1C6F2B2B" w14:textId="77777777" w:rsidR="0062030E" w:rsidRDefault="00000000">
            <w:pPr>
              <w:spacing w:after="0"/>
            </w:pPr>
            <w:r>
              <w:t>คงเดิม</w:t>
            </w:r>
          </w:p>
        </w:tc>
      </w:tr>
      <w:tr w:rsidR="0062030E" w14:paraId="6DC88094" w14:textId="77777777">
        <w:trPr>
          <w:cantSplit/>
          <w:jc w:val="center"/>
        </w:trPr>
        <w:tc>
          <w:tcPr>
            <w:tcW w:w="2484" w:type="dxa"/>
            <w:shd w:val="clear" w:color="auto" w:fill="FFFFFF"/>
            <w:vAlign w:val="center"/>
          </w:tcPr>
          <w:p w14:paraId="441D5E29" w14:textId="77777777" w:rsidR="0062030E" w:rsidRDefault="00000000">
            <w:pPr>
              <w:spacing w:after="0"/>
            </w:pPr>
            <w:r>
              <w:t>วัตถุจริง (ground truth)</w:t>
            </w:r>
          </w:p>
        </w:tc>
        <w:tc>
          <w:tcPr>
            <w:tcW w:w="2484" w:type="dxa"/>
            <w:shd w:val="clear" w:color="auto" w:fill="FFFFFF"/>
            <w:vAlign w:val="center"/>
          </w:tcPr>
          <w:p w14:paraId="35B21201" w14:textId="77777777" w:rsidR="0062030E" w:rsidRDefault="00000000">
            <w:pPr>
              <w:spacing w:after="0"/>
            </w:pPr>
            <w:r>
              <w:t>2,409</w:t>
            </w:r>
          </w:p>
        </w:tc>
        <w:tc>
          <w:tcPr>
            <w:tcW w:w="2484" w:type="dxa"/>
            <w:shd w:val="clear" w:color="auto" w:fill="FFFFFF"/>
            <w:vAlign w:val="center"/>
          </w:tcPr>
          <w:p w14:paraId="0B69724E" w14:textId="77777777" w:rsidR="0062030E" w:rsidRDefault="00000000">
            <w:pPr>
              <w:spacing w:after="0"/>
            </w:pPr>
            <w:r>
              <w:t>2,409</w:t>
            </w:r>
          </w:p>
        </w:tc>
        <w:tc>
          <w:tcPr>
            <w:tcW w:w="2484" w:type="dxa"/>
            <w:shd w:val="clear" w:color="auto" w:fill="FFFFFF"/>
            <w:vAlign w:val="center"/>
          </w:tcPr>
          <w:p w14:paraId="6752C7D1" w14:textId="77777777" w:rsidR="0062030E" w:rsidRDefault="00000000">
            <w:pPr>
              <w:spacing w:after="0"/>
            </w:pPr>
            <w:r>
              <w:t>คงเดิม</w:t>
            </w:r>
          </w:p>
        </w:tc>
      </w:tr>
      <w:tr w:rsidR="0062030E" w14:paraId="44026568" w14:textId="77777777">
        <w:trPr>
          <w:cantSplit/>
          <w:jc w:val="center"/>
        </w:trPr>
        <w:tc>
          <w:tcPr>
            <w:tcW w:w="2484" w:type="dxa"/>
            <w:shd w:val="clear" w:color="auto" w:fill="FFFFFF"/>
            <w:vAlign w:val="center"/>
          </w:tcPr>
          <w:p w14:paraId="3FF99DEF" w14:textId="77777777" w:rsidR="0062030E" w:rsidRDefault="00000000">
            <w:pPr>
              <w:spacing w:after="0"/>
            </w:pPr>
            <w:r>
              <w:t>TP: ตรวจถูก</w:t>
            </w:r>
          </w:p>
        </w:tc>
        <w:tc>
          <w:tcPr>
            <w:tcW w:w="2484" w:type="dxa"/>
            <w:shd w:val="clear" w:color="auto" w:fill="FFFFFF"/>
            <w:vAlign w:val="center"/>
          </w:tcPr>
          <w:p w14:paraId="662CB084" w14:textId="77777777" w:rsidR="0062030E" w:rsidRDefault="00000000">
            <w:pPr>
              <w:spacing w:after="0"/>
            </w:pPr>
            <w:r>
              <w:t>925</w:t>
            </w:r>
          </w:p>
        </w:tc>
        <w:tc>
          <w:tcPr>
            <w:tcW w:w="2484" w:type="dxa"/>
            <w:shd w:val="clear" w:color="auto" w:fill="FFFFFF"/>
            <w:vAlign w:val="center"/>
          </w:tcPr>
          <w:p w14:paraId="5B7C97DC" w14:textId="77777777" w:rsidR="0062030E" w:rsidRDefault="00000000">
            <w:pPr>
              <w:spacing w:after="0"/>
            </w:pPr>
            <w:r>
              <w:t>963</w:t>
            </w:r>
          </w:p>
        </w:tc>
        <w:tc>
          <w:tcPr>
            <w:tcW w:w="2484" w:type="dxa"/>
            <w:shd w:val="clear" w:color="auto" w:fill="FFFFFF"/>
            <w:vAlign w:val="center"/>
          </w:tcPr>
          <w:p w14:paraId="55DABFF1" w14:textId="77777777" w:rsidR="0062030E" w:rsidRDefault="00000000">
            <w:pPr>
              <w:spacing w:after="0"/>
            </w:pPr>
            <w:r>
              <w:t>เพิ่ม 38</w:t>
            </w:r>
          </w:p>
        </w:tc>
      </w:tr>
      <w:tr w:rsidR="0062030E" w14:paraId="749B7ED4" w14:textId="77777777">
        <w:trPr>
          <w:cantSplit/>
          <w:jc w:val="center"/>
        </w:trPr>
        <w:tc>
          <w:tcPr>
            <w:tcW w:w="2484" w:type="dxa"/>
            <w:shd w:val="clear" w:color="auto" w:fill="FFFFFF"/>
            <w:vAlign w:val="center"/>
          </w:tcPr>
          <w:p w14:paraId="2AF90CFE" w14:textId="77777777" w:rsidR="0062030E" w:rsidRDefault="00000000">
            <w:pPr>
              <w:spacing w:after="0"/>
            </w:pPr>
            <w:r>
              <w:t>FP: ตรวจผิด</w:t>
            </w:r>
          </w:p>
        </w:tc>
        <w:tc>
          <w:tcPr>
            <w:tcW w:w="2484" w:type="dxa"/>
            <w:shd w:val="clear" w:color="auto" w:fill="FFFFFF"/>
            <w:vAlign w:val="center"/>
          </w:tcPr>
          <w:p w14:paraId="2F742751" w14:textId="77777777" w:rsidR="0062030E" w:rsidRDefault="00000000">
            <w:pPr>
              <w:spacing w:after="0"/>
            </w:pPr>
            <w:r>
              <w:t>445</w:t>
            </w:r>
          </w:p>
        </w:tc>
        <w:tc>
          <w:tcPr>
            <w:tcW w:w="2484" w:type="dxa"/>
            <w:shd w:val="clear" w:color="auto" w:fill="FFFFFF"/>
            <w:vAlign w:val="center"/>
          </w:tcPr>
          <w:p w14:paraId="16152D5D" w14:textId="77777777" w:rsidR="0062030E" w:rsidRDefault="00000000">
            <w:pPr>
              <w:spacing w:after="0"/>
            </w:pPr>
            <w:r>
              <w:t>510</w:t>
            </w:r>
          </w:p>
        </w:tc>
        <w:tc>
          <w:tcPr>
            <w:tcW w:w="2484" w:type="dxa"/>
            <w:shd w:val="clear" w:color="auto" w:fill="FFFFFF"/>
            <w:vAlign w:val="center"/>
          </w:tcPr>
          <w:p w14:paraId="457A0195" w14:textId="77777777" w:rsidR="0062030E" w:rsidRDefault="00000000">
            <w:pPr>
              <w:spacing w:after="0"/>
            </w:pPr>
            <w:r>
              <w:t>เพิ่ม 65</w:t>
            </w:r>
          </w:p>
        </w:tc>
      </w:tr>
      <w:tr w:rsidR="0062030E" w14:paraId="27492580" w14:textId="77777777">
        <w:trPr>
          <w:cantSplit/>
          <w:jc w:val="center"/>
        </w:trPr>
        <w:tc>
          <w:tcPr>
            <w:tcW w:w="2484" w:type="dxa"/>
            <w:shd w:val="clear" w:color="auto" w:fill="FFFFFF"/>
            <w:vAlign w:val="center"/>
          </w:tcPr>
          <w:p w14:paraId="0C5D72B8" w14:textId="77777777" w:rsidR="0062030E" w:rsidRDefault="00000000">
            <w:pPr>
              <w:spacing w:after="0"/>
            </w:pPr>
            <w:r>
              <w:t>FN: พลาดของจริง</w:t>
            </w:r>
          </w:p>
        </w:tc>
        <w:tc>
          <w:tcPr>
            <w:tcW w:w="2484" w:type="dxa"/>
            <w:shd w:val="clear" w:color="auto" w:fill="FFFFFF"/>
            <w:vAlign w:val="center"/>
          </w:tcPr>
          <w:p w14:paraId="7806BF4D" w14:textId="77777777" w:rsidR="0062030E" w:rsidRDefault="00000000">
            <w:pPr>
              <w:spacing w:after="0"/>
            </w:pPr>
            <w:r>
              <w:t>1,484</w:t>
            </w:r>
          </w:p>
        </w:tc>
        <w:tc>
          <w:tcPr>
            <w:tcW w:w="2484" w:type="dxa"/>
            <w:shd w:val="clear" w:color="auto" w:fill="FFFFFF"/>
            <w:vAlign w:val="center"/>
          </w:tcPr>
          <w:p w14:paraId="35E5F199" w14:textId="77777777" w:rsidR="0062030E" w:rsidRDefault="00000000">
            <w:pPr>
              <w:spacing w:after="0"/>
            </w:pPr>
            <w:r>
              <w:t>1,446</w:t>
            </w:r>
          </w:p>
        </w:tc>
        <w:tc>
          <w:tcPr>
            <w:tcW w:w="2484" w:type="dxa"/>
            <w:shd w:val="clear" w:color="auto" w:fill="FFFFFF"/>
            <w:vAlign w:val="center"/>
          </w:tcPr>
          <w:p w14:paraId="5172418A" w14:textId="77777777" w:rsidR="0062030E" w:rsidRDefault="00000000">
            <w:pPr>
              <w:spacing w:after="0"/>
            </w:pPr>
            <w:r>
              <w:t>ลด 38</w:t>
            </w:r>
          </w:p>
        </w:tc>
      </w:tr>
      <w:tr w:rsidR="0062030E" w14:paraId="4843E005" w14:textId="77777777">
        <w:trPr>
          <w:cantSplit/>
          <w:jc w:val="center"/>
        </w:trPr>
        <w:tc>
          <w:tcPr>
            <w:tcW w:w="2484" w:type="dxa"/>
            <w:shd w:val="clear" w:color="auto" w:fill="FFFFFF"/>
            <w:vAlign w:val="center"/>
          </w:tcPr>
          <w:p w14:paraId="3C305539" w14:textId="77777777" w:rsidR="0062030E" w:rsidRDefault="00000000">
            <w:pPr>
              <w:spacing w:after="0"/>
            </w:pPr>
            <w:r>
              <w:t>Precision</w:t>
            </w:r>
          </w:p>
        </w:tc>
        <w:tc>
          <w:tcPr>
            <w:tcW w:w="2484" w:type="dxa"/>
            <w:shd w:val="clear" w:color="auto" w:fill="FFFFFF"/>
            <w:vAlign w:val="center"/>
          </w:tcPr>
          <w:p w14:paraId="25424E9D" w14:textId="77777777" w:rsidR="0062030E" w:rsidRDefault="00000000">
            <w:pPr>
              <w:spacing w:after="0"/>
            </w:pPr>
            <w:r>
              <w:t>67.52%</w:t>
            </w:r>
          </w:p>
        </w:tc>
        <w:tc>
          <w:tcPr>
            <w:tcW w:w="2484" w:type="dxa"/>
            <w:shd w:val="clear" w:color="auto" w:fill="FFFFFF"/>
            <w:vAlign w:val="center"/>
          </w:tcPr>
          <w:p w14:paraId="7BCEADE1" w14:textId="77777777" w:rsidR="0062030E" w:rsidRDefault="00000000">
            <w:pPr>
              <w:spacing w:after="0"/>
            </w:pPr>
            <w:r>
              <w:t>65.38%</w:t>
            </w:r>
          </w:p>
        </w:tc>
        <w:tc>
          <w:tcPr>
            <w:tcW w:w="2484" w:type="dxa"/>
            <w:shd w:val="clear" w:color="auto" w:fill="FFFFFF"/>
            <w:vAlign w:val="center"/>
          </w:tcPr>
          <w:p w14:paraId="42F19091" w14:textId="77777777" w:rsidR="0062030E" w:rsidRDefault="00000000">
            <w:pPr>
              <w:spacing w:after="0"/>
            </w:pPr>
            <w:r>
              <w:t>ลด 2.14 จุดเปอร์เซ็นต์</w:t>
            </w:r>
          </w:p>
        </w:tc>
      </w:tr>
      <w:tr w:rsidR="0062030E" w14:paraId="6C110E95" w14:textId="77777777">
        <w:trPr>
          <w:cantSplit/>
          <w:jc w:val="center"/>
        </w:trPr>
        <w:tc>
          <w:tcPr>
            <w:tcW w:w="2484" w:type="dxa"/>
            <w:shd w:val="clear" w:color="auto" w:fill="FFFFFF"/>
            <w:vAlign w:val="center"/>
          </w:tcPr>
          <w:p w14:paraId="6EF5F562" w14:textId="77777777" w:rsidR="0062030E" w:rsidRDefault="00000000">
            <w:pPr>
              <w:spacing w:after="0"/>
            </w:pPr>
            <w:r>
              <w:t>Recall</w:t>
            </w:r>
          </w:p>
        </w:tc>
        <w:tc>
          <w:tcPr>
            <w:tcW w:w="2484" w:type="dxa"/>
            <w:shd w:val="clear" w:color="auto" w:fill="FFFFFF"/>
            <w:vAlign w:val="center"/>
          </w:tcPr>
          <w:p w14:paraId="6CD39B12" w14:textId="77777777" w:rsidR="0062030E" w:rsidRDefault="00000000">
            <w:pPr>
              <w:spacing w:after="0"/>
            </w:pPr>
            <w:r>
              <w:t>38.40%</w:t>
            </w:r>
          </w:p>
        </w:tc>
        <w:tc>
          <w:tcPr>
            <w:tcW w:w="2484" w:type="dxa"/>
            <w:shd w:val="clear" w:color="auto" w:fill="FFFFFF"/>
            <w:vAlign w:val="center"/>
          </w:tcPr>
          <w:p w14:paraId="0CF10617" w14:textId="77777777" w:rsidR="0062030E" w:rsidRDefault="00000000">
            <w:pPr>
              <w:spacing w:after="0"/>
            </w:pPr>
            <w:r>
              <w:t>39.98%</w:t>
            </w:r>
          </w:p>
        </w:tc>
        <w:tc>
          <w:tcPr>
            <w:tcW w:w="2484" w:type="dxa"/>
            <w:shd w:val="clear" w:color="auto" w:fill="FFFFFF"/>
            <w:vAlign w:val="center"/>
          </w:tcPr>
          <w:p w14:paraId="15836046" w14:textId="77777777" w:rsidR="0062030E" w:rsidRDefault="00000000">
            <w:pPr>
              <w:spacing w:after="0"/>
            </w:pPr>
            <w:r>
              <w:t>เพิ่ม 1.58 จุดเปอร์เซ็นต์</w:t>
            </w:r>
          </w:p>
        </w:tc>
      </w:tr>
      <w:tr w:rsidR="0062030E" w14:paraId="162D31E4" w14:textId="77777777">
        <w:trPr>
          <w:cantSplit/>
          <w:jc w:val="center"/>
        </w:trPr>
        <w:tc>
          <w:tcPr>
            <w:tcW w:w="2484" w:type="dxa"/>
            <w:shd w:val="clear" w:color="auto" w:fill="FFFFFF"/>
            <w:vAlign w:val="center"/>
          </w:tcPr>
          <w:p w14:paraId="656949F6" w14:textId="77777777" w:rsidR="0062030E" w:rsidRDefault="00000000">
            <w:pPr>
              <w:spacing w:after="0"/>
            </w:pPr>
            <w:r>
              <w:t>F1</w:t>
            </w:r>
          </w:p>
        </w:tc>
        <w:tc>
          <w:tcPr>
            <w:tcW w:w="2484" w:type="dxa"/>
            <w:shd w:val="clear" w:color="auto" w:fill="FFFFFF"/>
            <w:vAlign w:val="center"/>
          </w:tcPr>
          <w:p w14:paraId="1347487F" w14:textId="77777777" w:rsidR="0062030E" w:rsidRDefault="00000000">
            <w:pPr>
              <w:spacing w:after="0"/>
            </w:pPr>
            <w:r>
              <w:t>48.95%</w:t>
            </w:r>
          </w:p>
        </w:tc>
        <w:tc>
          <w:tcPr>
            <w:tcW w:w="2484" w:type="dxa"/>
            <w:shd w:val="clear" w:color="auto" w:fill="FFFFFF"/>
            <w:vAlign w:val="center"/>
          </w:tcPr>
          <w:p w14:paraId="30B4F9B8" w14:textId="77777777" w:rsidR="0062030E" w:rsidRDefault="00000000">
            <w:pPr>
              <w:spacing w:after="0"/>
            </w:pPr>
            <w:r>
              <w:t>49.61%</w:t>
            </w:r>
          </w:p>
        </w:tc>
        <w:tc>
          <w:tcPr>
            <w:tcW w:w="2484" w:type="dxa"/>
            <w:shd w:val="clear" w:color="auto" w:fill="FFFFFF"/>
            <w:vAlign w:val="center"/>
          </w:tcPr>
          <w:p w14:paraId="29DCC98F" w14:textId="77777777" w:rsidR="0062030E" w:rsidRDefault="00000000">
            <w:pPr>
              <w:spacing w:after="0"/>
            </w:pPr>
            <w:r>
              <w:t>เพิ่ม 0.66 จุดเปอร์เซ็นต์</w:t>
            </w:r>
          </w:p>
        </w:tc>
      </w:tr>
    </w:tbl>
    <w:p w14:paraId="5EDFC17B" w14:textId="77777777" w:rsidR="0062030E" w:rsidRDefault="0062030E">
      <w:pPr>
        <w:spacing w:after="0"/>
      </w:pPr>
    </w:p>
    <w:p w14:paraId="490E7ABA" w14:textId="77777777" w:rsidR="0062030E" w:rsidRDefault="00000000">
      <w:pPr>
        <w:spacing w:after="180"/>
      </w:pPr>
      <w:r>
        <w:t>ผลนี้บอกอะไร</w:t>
      </w:r>
    </w:p>
    <w:p w14:paraId="4B8712C0" w14:textId="77777777" w:rsidR="0062030E" w:rsidRDefault="00000000">
      <w:r>
        <w:t>เมื่อใช้ภาพและกล่องคำตอบชุดเดียวกัน ระบบที่เพิ่ม detector เสริมคืนกรอบที่ถูกต้องเพิ่ม 38 วัตถุและพลาดน้อยลง 38 วัตถุ นี่เป็นหลักฐานว่าระบบรวมผลสามารถเพิ่มความครอบคลุมการตรวจจับเล็กน้อยใน sample นี้ อย่างไรก็ดี ระบบเสนอกรอบผิดเพิ่ม 65 รายการ จึงทำให้ precision ลดจาก 67.52% เป็น 65.38% กล่าวคือในบรรดากรอบทั้งหมดที่ระบบรายงาน สัดส่วนที่ถูกลดลง</w:t>
      </w:r>
    </w:p>
    <w:p w14:paraId="17E74025" w14:textId="77777777" w:rsidR="0062030E" w:rsidRDefault="00000000">
      <w:r>
        <w:t>F1 เพิ่มจาก 48.95% เป็น 49.61% หรือเพิ่ม 0.66 จุดเปอร์เซ็นต์ ค่านี้เป็นการดีขึ้นเล็กน้อย ไม่ใช่การเปลี่ยนแปลงครั้งใหญ่ และไม่ได้บอกว่าทุกชนิดดีขึ้น Recall ที่ 39.98% ยังแปลว่าในชุดประเมินนี้ระบบตรวจพบวัตถุจริงไม่ถึงครึ่งหนึ่ง จึงยังมีวัตถุจำนวนมากที่พลาด</w:t>
      </w:r>
    </w:p>
    <w:p w14:paraId="1D94909A" w14:textId="77777777" w:rsidR="0062030E" w:rsidRDefault="00000000">
      <w:pPr>
        <w:spacing w:after="180"/>
      </w:pPr>
      <w:r>
        <w:t>โมเดลฉลาดขึ้นอย่างไร</w:t>
      </w:r>
    </w:p>
    <w:p w14:paraId="677C3085" w14:textId="77777777" w:rsidR="0062030E" w:rsidRDefault="00000000">
      <w:r>
        <w:t>คำตอบที่ตรงกับหลักฐานคือ “ระบบตรวจจับโดยรวมพบวัตถุได้ครอบคลุมขึ้นเล็กน้อย” โดยดูจาก TP เพิ่ม 38, FN ลด 38, recall เพิ่ม 1.58 จุด และ F1 เพิ่ม 0.66 จุด แต่ “น้ำหนักของโมเดลไม่ได้ฉลาดขึ้นจากการฝึก” เพราะไม่มีการ fine-tune หรือปรับพารามิเตอร์จาก Dataset นี้ ความสามารถที่เพิ่มมาจากการเพิ่มผลของโมเดล pretrained ตัวที่สอง/สามและกติกาคัดกรองกรอบ ไม่ใช่จากโมเดลเดิมเรียนรู้ข้อมูลใหม่</w:t>
      </w:r>
    </w:p>
    <w:p w14:paraId="225E5096" w14:textId="77777777" w:rsidR="0062030E" w:rsidRDefault="00000000">
      <w:r>
        <w:t>การกล่าวว่าโมเดลฉลาดขึ้นในความหมายกว้างต้องระบุ metric และชุดทดสอบเสมอ สำหรับงานนี้มีหลักฐานว่าค่า F1/recall ดีขึ้นเล็กน้อยใน paired test แต่ precision ลดลง ผลนี้ยังไม่พิสูจน์ว่าผลดีขึ้นกับภาพจากกล้องหรือสภาพแวดล้อมอื่น จึงควรเรียกว่า improvement ของระบบภายใต้ test sample ที่ประเมิน</w:t>
      </w:r>
    </w:p>
    <w:p w14:paraId="17463E0C" w14:textId="77777777" w:rsidR="0062030E" w:rsidRDefault="00000000">
      <w:r>
        <w:br w:type="page"/>
      </w:r>
    </w:p>
    <w:p w14:paraId="7CC704A2" w14:textId="77777777" w:rsidR="0062030E" w:rsidRDefault="00000000">
      <w:pPr>
        <w:spacing w:after="180"/>
      </w:pPr>
      <w:r>
        <w:lastRenderedPageBreak/>
        <w:t>9. การทดลองที่ไม่เลือกและผลของการเปรียบเทียบ</w:t>
      </w:r>
    </w:p>
    <w:p w14:paraId="7A09B67B" w14:textId="77777777" w:rsidR="0062030E" w:rsidRDefault="00000000">
      <w:r>
        <w:t>ชุด validation รอบนี้มี 241 ภาพและ 4,047 ground-truth objects การเปรียบเทียบพบ baseline F1 38.90%; การเลือกโมเดลแยกราย class ดูดีขึ้นบน validation เป็น 41.61% แต่ trial test แยกต่างหาก 134 ภาพกลับได้ F1 46.67% ต่ำกว่า baseline 48.17% จึงไม่เลือกวิธีนั้น ผลที่ดูดีใน validation อย่างเดียวอาจไม่คงอยู่บนภาพที่ต่างออกไป</w:t>
      </w:r>
    </w:p>
    <w:tbl>
      <w:tblPr>
        <w:tblStyle w:val="TableGrid"/>
        <w:tblW w:w="0" w:type="auto"/>
        <w:jc w:val="center"/>
        <w:tblLook w:val="04A0" w:firstRow="1" w:lastRow="0" w:firstColumn="1" w:lastColumn="0" w:noHBand="0" w:noVBand="1"/>
      </w:tblPr>
      <w:tblGrid>
        <w:gridCol w:w="3312"/>
        <w:gridCol w:w="3312"/>
        <w:gridCol w:w="3312"/>
      </w:tblGrid>
      <w:tr w:rsidR="0062030E" w14:paraId="45D45FEA" w14:textId="77777777">
        <w:trPr>
          <w:cantSplit/>
          <w:jc w:val="center"/>
        </w:trPr>
        <w:tc>
          <w:tcPr>
            <w:tcW w:w="3312" w:type="dxa"/>
            <w:shd w:val="clear" w:color="auto" w:fill="FFFFFF"/>
            <w:vAlign w:val="center"/>
          </w:tcPr>
          <w:p w14:paraId="61AA81CB" w14:textId="77777777" w:rsidR="0062030E" w:rsidRDefault="00000000">
            <w:pPr>
              <w:spacing w:after="0"/>
            </w:pPr>
            <w:r>
              <w:t>วิธีที่ทดลอง</w:t>
            </w:r>
          </w:p>
        </w:tc>
        <w:tc>
          <w:tcPr>
            <w:tcW w:w="3312" w:type="dxa"/>
            <w:shd w:val="clear" w:color="auto" w:fill="FFFFFF"/>
            <w:vAlign w:val="center"/>
          </w:tcPr>
          <w:p w14:paraId="6542455A" w14:textId="77777777" w:rsidR="0062030E" w:rsidRDefault="00000000">
            <w:pPr>
              <w:spacing w:after="0"/>
            </w:pPr>
            <w:r>
              <w:t>ผล validation ที่บันทึก</w:t>
            </w:r>
          </w:p>
        </w:tc>
        <w:tc>
          <w:tcPr>
            <w:tcW w:w="3312" w:type="dxa"/>
            <w:shd w:val="clear" w:color="auto" w:fill="FFFFFF"/>
            <w:vAlign w:val="center"/>
          </w:tcPr>
          <w:p w14:paraId="3A6B6A28" w14:textId="77777777" w:rsidR="0062030E" w:rsidRDefault="00000000">
            <w:pPr>
              <w:spacing w:after="0"/>
            </w:pPr>
            <w:r>
              <w:t>เหตุผลที่ไม่ใช้เป็นวิธีหลัก</w:t>
            </w:r>
          </w:p>
        </w:tc>
      </w:tr>
      <w:tr w:rsidR="0062030E" w14:paraId="60EF706E" w14:textId="77777777">
        <w:trPr>
          <w:cantSplit/>
          <w:jc w:val="center"/>
        </w:trPr>
        <w:tc>
          <w:tcPr>
            <w:tcW w:w="3312" w:type="dxa"/>
            <w:shd w:val="clear" w:color="auto" w:fill="FFFFFF"/>
            <w:vAlign w:val="center"/>
          </w:tcPr>
          <w:p w14:paraId="7F70769C" w14:textId="77777777" w:rsidR="0062030E" w:rsidRDefault="00000000">
            <w:pPr>
              <w:spacing w:after="0"/>
            </w:pPr>
            <w:r>
              <w:t>เปลี่ยนไปใช้ YOLO11m 35 labels</w:t>
            </w:r>
          </w:p>
        </w:tc>
        <w:tc>
          <w:tcPr>
            <w:tcW w:w="3312" w:type="dxa"/>
            <w:shd w:val="clear" w:color="auto" w:fill="FFFFFF"/>
            <w:vAlign w:val="center"/>
          </w:tcPr>
          <w:p w14:paraId="18834060" w14:textId="77777777" w:rsidR="0062030E" w:rsidRDefault="00000000">
            <w:pPr>
              <w:spacing w:after="0"/>
            </w:pPr>
            <w:r>
              <w:t>F1 6.25%</w:t>
            </w:r>
          </w:p>
        </w:tc>
        <w:tc>
          <w:tcPr>
            <w:tcW w:w="3312" w:type="dxa"/>
            <w:shd w:val="clear" w:color="auto" w:fill="FFFFFF"/>
            <w:vAlign w:val="center"/>
          </w:tcPr>
          <w:p w14:paraId="7E496688" w14:textId="77777777" w:rsidR="0062030E" w:rsidRDefault="00000000">
            <w:pPr>
              <w:spacing w:after="0"/>
            </w:pPr>
            <w:r>
              <w:t>ไม่ครอบคลุม class ontology ทั้งชุดและ recall ต่ำ</w:t>
            </w:r>
          </w:p>
        </w:tc>
      </w:tr>
      <w:tr w:rsidR="0062030E" w14:paraId="4AB81285" w14:textId="77777777">
        <w:trPr>
          <w:cantSplit/>
          <w:jc w:val="center"/>
        </w:trPr>
        <w:tc>
          <w:tcPr>
            <w:tcW w:w="3312" w:type="dxa"/>
            <w:shd w:val="clear" w:color="auto" w:fill="FFFFFF"/>
            <w:vAlign w:val="center"/>
          </w:tcPr>
          <w:p w14:paraId="5CB92412" w14:textId="77777777" w:rsidR="0062030E" w:rsidRDefault="00000000">
            <w:pPr>
              <w:spacing w:after="0"/>
            </w:pPr>
            <w:r>
              <w:t>ใช้ Henning v3 แทนหลักทั้งหมด</w:t>
            </w:r>
          </w:p>
        </w:tc>
        <w:tc>
          <w:tcPr>
            <w:tcW w:w="3312" w:type="dxa"/>
            <w:shd w:val="clear" w:color="auto" w:fill="FFFFFF"/>
            <w:vAlign w:val="center"/>
          </w:tcPr>
          <w:p w14:paraId="45A9A6E6" w14:textId="77777777" w:rsidR="0062030E" w:rsidRDefault="00000000">
            <w:pPr>
              <w:spacing w:after="0"/>
            </w:pPr>
            <w:r>
              <w:t>F1 36.43%</w:t>
            </w:r>
          </w:p>
        </w:tc>
        <w:tc>
          <w:tcPr>
            <w:tcW w:w="3312" w:type="dxa"/>
            <w:shd w:val="clear" w:color="auto" w:fill="FFFFFF"/>
            <w:vAlign w:val="center"/>
          </w:tcPr>
          <w:p w14:paraId="18748FA9" w14:textId="77777777" w:rsidR="0062030E" w:rsidRDefault="00000000">
            <w:pPr>
              <w:spacing w:after="0"/>
            </w:pPr>
            <w:r>
              <w:t>ต่ำกว่า baseline validation</w:t>
            </w:r>
          </w:p>
        </w:tc>
      </w:tr>
      <w:tr w:rsidR="0062030E" w14:paraId="3E24CF28" w14:textId="77777777">
        <w:trPr>
          <w:cantSplit/>
          <w:jc w:val="center"/>
        </w:trPr>
        <w:tc>
          <w:tcPr>
            <w:tcW w:w="3312" w:type="dxa"/>
            <w:shd w:val="clear" w:color="auto" w:fill="FFFFFF"/>
            <w:vAlign w:val="center"/>
          </w:tcPr>
          <w:p w14:paraId="12AB6723" w14:textId="77777777" w:rsidR="0062030E" w:rsidRDefault="00000000">
            <w:pPr>
              <w:spacing w:after="0"/>
            </w:pPr>
            <w:r>
              <w:t>ตัดภาพเป็น tiles</w:t>
            </w:r>
          </w:p>
        </w:tc>
        <w:tc>
          <w:tcPr>
            <w:tcW w:w="3312" w:type="dxa"/>
            <w:shd w:val="clear" w:color="auto" w:fill="FFFFFF"/>
            <w:vAlign w:val="center"/>
          </w:tcPr>
          <w:p w14:paraId="54A075FE" w14:textId="77777777" w:rsidR="0062030E" w:rsidRDefault="00000000">
            <w:pPr>
              <w:spacing w:after="0"/>
            </w:pPr>
            <w:r>
              <w:t>Precision 29.01%, Recall 36.69%, F1 32.40%</w:t>
            </w:r>
          </w:p>
        </w:tc>
        <w:tc>
          <w:tcPr>
            <w:tcW w:w="3312" w:type="dxa"/>
            <w:shd w:val="clear" w:color="auto" w:fill="FFFFFF"/>
            <w:vAlign w:val="center"/>
          </w:tcPr>
          <w:p w14:paraId="2ADB67AB" w14:textId="77777777" w:rsidR="0062030E" w:rsidRDefault="00000000">
            <w:pPr>
              <w:spacing w:after="0"/>
            </w:pPr>
            <w:r>
              <w:t>recall เพิ่มแต่ precision/F1 ลด</w:t>
            </w:r>
          </w:p>
        </w:tc>
      </w:tr>
      <w:tr w:rsidR="0062030E" w14:paraId="557D6528" w14:textId="77777777">
        <w:trPr>
          <w:cantSplit/>
          <w:jc w:val="center"/>
        </w:trPr>
        <w:tc>
          <w:tcPr>
            <w:tcW w:w="3312" w:type="dxa"/>
            <w:shd w:val="clear" w:color="auto" w:fill="FFFFFF"/>
            <w:vAlign w:val="center"/>
          </w:tcPr>
          <w:p w14:paraId="252C08AD" w14:textId="77777777" w:rsidR="0062030E" w:rsidRDefault="00000000">
            <w:pPr>
              <w:spacing w:after="0"/>
            </w:pPr>
            <w:r>
              <w:t>เพิ่มความละเอียดภาพเป็น 960</w:t>
            </w:r>
          </w:p>
        </w:tc>
        <w:tc>
          <w:tcPr>
            <w:tcW w:w="3312" w:type="dxa"/>
            <w:shd w:val="clear" w:color="auto" w:fill="FFFFFF"/>
            <w:vAlign w:val="center"/>
          </w:tcPr>
          <w:p w14:paraId="255591D7" w14:textId="77777777" w:rsidR="0062030E" w:rsidRDefault="00000000">
            <w:pPr>
              <w:spacing w:after="0"/>
            </w:pPr>
            <w:r>
              <w:t>F1 29.75%</w:t>
            </w:r>
          </w:p>
        </w:tc>
        <w:tc>
          <w:tcPr>
            <w:tcW w:w="3312" w:type="dxa"/>
            <w:shd w:val="clear" w:color="auto" w:fill="FFFFFF"/>
            <w:vAlign w:val="center"/>
          </w:tcPr>
          <w:p w14:paraId="5EC8B966" w14:textId="77777777" w:rsidR="0062030E" w:rsidRDefault="00000000">
            <w:pPr>
              <w:spacing w:after="0"/>
            </w:pPr>
            <w:r>
              <w:t>ต่ำกว่า baseline ใน validation</w:t>
            </w:r>
          </w:p>
        </w:tc>
      </w:tr>
      <w:tr w:rsidR="0062030E" w14:paraId="565B1BF7" w14:textId="77777777">
        <w:trPr>
          <w:cantSplit/>
          <w:jc w:val="center"/>
        </w:trPr>
        <w:tc>
          <w:tcPr>
            <w:tcW w:w="3312" w:type="dxa"/>
            <w:shd w:val="clear" w:color="auto" w:fill="FFFFFF"/>
            <w:vAlign w:val="center"/>
          </w:tcPr>
          <w:p w14:paraId="469E86F9" w14:textId="77777777" w:rsidR="0062030E" w:rsidRDefault="00000000">
            <w:pPr>
              <w:spacing w:after="0"/>
            </w:pPr>
            <w:r>
              <w:t>เลือกโมเดลแยกตาม class</w:t>
            </w:r>
          </w:p>
        </w:tc>
        <w:tc>
          <w:tcPr>
            <w:tcW w:w="3312" w:type="dxa"/>
            <w:shd w:val="clear" w:color="auto" w:fill="FFFFFF"/>
            <w:vAlign w:val="center"/>
          </w:tcPr>
          <w:p w14:paraId="4AACD752" w14:textId="77777777" w:rsidR="0062030E" w:rsidRDefault="00000000">
            <w:pPr>
              <w:spacing w:after="0"/>
            </w:pPr>
            <w:r>
              <w:t>validation F1 41.61%; trial test 46.67% เทียบ baseline 48.17%</w:t>
            </w:r>
          </w:p>
        </w:tc>
        <w:tc>
          <w:tcPr>
            <w:tcW w:w="3312" w:type="dxa"/>
            <w:shd w:val="clear" w:color="auto" w:fill="FFFFFF"/>
            <w:vAlign w:val="center"/>
          </w:tcPr>
          <w:p w14:paraId="63CD4EF6" w14:textId="77777777" w:rsidR="0062030E" w:rsidRDefault="00000000">
            <w:pPr>
              <w:spacing w:after="0"/>
            </w:pPr>
            <w:r>
              <w:t>ผลไม่ generalize ไป test trial</w:t>
            </w:r>
          </w:p>
        </w:tc>
      </w:tr>
      <w:tr w:rsidR="0062030E" w14:paraId="15E0340C" w14:textId="77777777">
        <w:trPr>
          <w:cantSplit/>
          <w:jc w:val="center"/>
        </w:trPr>
        <w:tc>
          <w:tcPr>
            <w:tcW w:w="3312" w:type="dxa"/>
            <w:shd w:val="clear" w:color="auto" w:fill="FFFFFF"/>
            <w:vAlign w:val="center"/>
          </w:tcPr>
          <w:p w14:paraId="004CC274" w14:textId="77777777" w:rsidR="0062030E" w:rsidRDefault="00000000">
            <w:pPr>
              <w:spacing w:after="0"/>
            </w:pPr>
            <w:r>
              <w:t>ปรับ threshold ราย class</w:t>
            </w:r>
          </w:p>
        </w:tc>
        <w:tc>
          <w:tcPr>
            <w:tcW w:w="3312" w:type="dxa"/>
            <w:shd w:val="clear" w:color="auto" w:fill="FFFFFF"/>
            <w:vAlign w:val="center"/>
          </w:tcPr>
          <w:p w14:paraId="1BCC88F3" w14:textId="77777777" w:rsidR="0062030E" w:rsidRDefault="00000000">
            <w:pPr>
              <w:spacing w:after="0"/>
            </w:pPr>
            <w:r>
              <w:t>F1 41.06%</w:t>
            </w:r>
          </w:p>
        </w:tc>
        <w:tc>
          <w:tcPr>
            <w:tcW w:w="3312" w:type="dxa"/>
            <w:shd w:val="clear" w:color="auto" w:fill="FFFFFF"/>
            <w:vAlign w:val="center"/>
          </w:tcPr>
          <w:p w14:paraId="10AE9D96" w14:textId="77777777" w:rsidR="0062030E" w:rsidRDefault="00000000">
            <w:pPr>
              <w:spacing w:after="0"/>
            </w:pPr>
            <w:r>
              <w:t>ไม่ดีกว่าทางเลือกที่เลือกและเสี่ยง overfit validation</w:t>
            </w:r>
          </w:p>
        </w:tc>
      </w:tr>
    </w:tbl>
    <w:p w14:paraId="55397ECF" w14:textId="77777777" w:rsidR="0062030E" w:rsidRDefault="0062030E">
      <w:pPr>
        <w:spacing w:after="0"/>
      </w:pPr>
    </w:p>
    <w:p w14:paraId="19C2ABDC" w14:textId="77777777" w:rsidR="0062030E" w:rsidRDefault="00000000">
      <w:r>
        <w:t>การบันทึกวิธีที่ไม่เลือกช่วยให้เห็นว่าผลพัฒนาไม่ได้ดีขึ้นทุกทาง และป้องกันการนำเฉพาะตัวเลขดีที่สุดมาสรุป การเลือก configuration ของระบบเสริมผ่าน validation อีกชุด 120 ภาพ ซึ่ง baseline F1 62.30% และ supplement F1 62.43% ความต่าง 0.13 จุดเล็กมาก จึงต้องใช้ paired final test เพื่อดูผลบน manifest ที่ตรึงไว้</w:t>
      </w:r>
    </w:p>
    <w:p w14:paraId="5C47D689" w14:textId="77777777" w:rsidR="0062030E" w:rsidRDefault="00000000">
      <w:pPr>
        <w:spacing w:after="180"/>
      </w:pPr>
      <w:r>
        <w:t>เหตุใดคะแนน validation กับ final test ต่างกัน</w:t>
      </w:r>
    </w:p>
    <w:p w14:paraId="4AFE27C7" w14:textId="77777777" w:rsidR="0062030E" w:rsidRDefault="00000000">
      <w:r>
        <w:t>ชุดภาพต่างกันมีความยากและ class composition ต่างกัน จึงเปรียบเทียบตัวเลข F1 ข้ามชุดโดยตรงไม่ได้ เช่น 62.43% บน confirmation validation ไม่ควรเทียบกับ 49.61% บน final test แล้วสรุปว่าโมเดลถอย เพราะเป็นคนละภาพและตัวหารต่างกัน การเปรียบเทียบที่เหมาะสมคือ baseline กับระบบเสริมภายในชุดเดียวกัน</w:t>
      </w:r>
    </w:p>
    <w:p w14:paraId="1348C740" w14:textId="77777777" w:rsidR="0062030E" w:rsidRDefault="00000000">
      <w:r>
        <w:br w:type="page"/>
      </w:r>
    </w:p>
    <w:p w14:paraId="6A10A070" w14:textId="77777777" w:rsidR="0062030E" w:rsidRDefault="00000000">
      <w:pPr>
        <w:spacing w:after="180"/>
      </w:pPr>
      <w:r>
        <w:lastRenderedPageBreak/>
        <w:t>10. ตรวจสอบการทำงานของเว็บ</w:t>
      </w:r>
    </w:p>
    <w:tbl>
      <w:tblPr>
        <w:tblStyle w:val="TableGrid"/>
        <w:tblW w:w="0" w:type="auto"/>
        <w:jc w:val="center"/>
        <w:tblLook w:val="04A0" w:firstRow="1" w:lastRow="0" w:firstColumn="1" w:lastColumn="0" w:noHBand="0" w:noVBand="1"/>
      </w:tblPr>
      <w:tblGrid>
        <w:gridCol w:w="3181"/>
        <w:gridCol w:w="3083"/>
        <w:gridCol w:w="3888"/>
      </w:tblGrid>
      <w:tr w:rsidR="0062030E" w14:paraId="1C34AF51" w14:textId="77777777">
        <w:trPr>
          <w:cantSplit/>
          <w:jc w:val="center"/>
        </w:trPr>
        <w:tc>
          <w:tcPr>
            <w:tcW w:w="3312" w:type="dxa"/>
            <w:shd w:val="clear" w:color="auto" w:fill="FFFFFF"/>
            <w:vAlign w:val="center"/>
          </w:tcPr>
          <w:p w14:paraId="1AE7DFC0" w14:textId="77777777" w:rsidR="0062030E" w:rsidRDefault="00000000">
            <w:pPr>
              <w:spacing w:after="0"/>
            </w:pPr>
            <w:r>
              <w:t>รายการตรวจ</w:t>
            </w:r>
          </w:p>
        </w:tc>
        <w:tc>
          <w:tcPr>
            <w:tcW w:w="3312" w:type="dxa"/>
            <w:shd w:val="clear" w:color="auto" w:fill="FFFFFF"/>
            <w:vAlign w:val="center"/>
          </w:tcPr>
          <w:p w14:paraId="4C7F9447" w14:textId="77777777" w:rsidR="0062030E" w:rsidRDefault="00000000">
            <w:pPr>
              <w:spacing w:after="0"/>
            </w:pPr>
            <w:r>
              <w:t>ผลที่พบ</w:t>
            </w:r>
          </w:p>
        </w:tc>
        <w:tc>
          <w:tcPr>
            <w:tcW w:w="3312" w:type="dxa"/>
            <w:shd w:val="clear" w:color="auto" w:fill="FFFFFF"/>
            <w:vAlign w:val="center"/>
          </w:tcPr>
          <w:p w14:paraId="5568453A" w14:textId="77777777" w:rsidR="0062030E" w:rsidRDefault="00000000">
            <w:pPr>
              <w:spacing w:after="0"/>
            </w:pPr>
            <w:r>
              <w:t>ความหมาย</w:t>
            </w:r>
          </w:p>
        </w:tc>
      </w:tr>
      <w:tr w:rsidR="0062030E" w14:paraId="505C3B7D" w14:textId="77777777">
        <w:trPr>
          <w:cantSplit/>
          <w:jc w:val="center"/>
        </w:trPr>
        <w:tc>
          <w:tcPr>
            <w:tcW w:w="3312" w:type="dxa"/>
            <w:shd w:val="clear" w:color="auto" w:fill="FFFFFF"/>
            <w:vAlign w:val="center"/>
          </w:tcPr>
          <w:p w14:paraId="2C3689D3" w14:textId="77777777" w:rsidR="0062030E" w:rsidRDefault="00000000">
            <w:pPr>
              <w:spacing w:after="0"/>
            </w:pPr>
            <w:r>
              <w:t>หน้า demo แอปเปิล</w:t>
            </w:r>
          </w:p>
        </w:tc>
        <w:tc>
          <w:tcPr>
            <w:tcW w:w="3312" w:type="dxa"/>
            <w:shd w:val="clear" w:color="auto" w:fill="FFFFFF"/>
            <w:vAlign w:val="center"/>
          </w:tcPr>
          <w:p w14:paraId="43521D7F" w14:textId="77777777" w:rsidR="0062030E" w:rsidRDefault="00000000">
            <w:pPr>
              <w:spacing w:after="0"/>
            </w:pPr>
            <w:r>
              <w:t>ตรวจพบ 2 กล่อง</w:t>
            </w:r>
          </w:p>
        </w:tc>
        <w:tc>
          <w:tcPr>
            <w:tcW w:w="3312" w:type="dxa"/>
            <w:shd w:val="clear" w:color="auto" w:fill="FFFFFF"/>
            <w:vAlign w:val="center"/>
          </w:tcPr>
          <w:p w14:paraId="404273AB" w14:textId="77777777" w:rsidR="0062030E" w:rsidRDefault="00000000">
            <w:pPr>
              <w:spacing w:after="0"/>
            </w:pPr>
            <w:r>
              <w:t>ยืนยันเส้นทาง inference และการวาดผล</w:t>
            </w:r>
          </w:p>
        </w:tc>
      </w:tr>
      <w:tr w:rsidR="0062030E" w14:paraId="1FAAE799" w14:textId="77777777">
        <w:trPr>
          <w:cantSplit/>
          <w:jc w:val="center"/>
        </w:trPr>
        <w:tc>
          <w:tcPr>
            <w:tcW w:w="3312" w:type="dxa"/>
            <w:shd w:val="clear" w:color="auto" w:fill="FFFFFF"/>
            <w:vAlign w:val="center"/>
          </w:tcPr>
          <w:p w14:paraId="7D63187A" w14:textId="77777777" w:rsidR="0062030E" w:rsidRDefault="00000000">
            <w:pPr>
              <w:spacing w:after="0"/>
            </w:pPr>
            <w:r>
              <w:t>อัปโหลดภาพกล้วย</w:t>
            </w:r>
          </w:p>
        </w:tc>
        <w:tc>
          <w:tcPr>
            <w:tcW w:w="3312" w:type="dxa"/>
            <w:shd w:val="clear" w:color="auto" w:fill="FFFFFF"/>
            <w:vAlign w:val="center"/>
          </w:tcPr>
          <w:p w14:paraId="5DAEFA01" w14:textId="77777777" w:rsidR="0062030E" w:rsidRDefault="00000000">
            <w:pPr>
              <w:spacing w:after="0"/>
            </w:pPr>
            <w:r>
              <w:t>ตรวจพบ 1 กล่อง; score 0.957</w:t>
            </w:r>
          </w:p>
        </w:tc>
        <w:tc>
          <w:tcPr>
            <w:tcW w:w="3312" w:type="dxa"/>
            <w:shd w:val="clear" w:color="auto" w:fill="FFFFFF"/>
            <w:vAlign w:val="center"/>
          </w:tcPr>
          <w:p w14:paraId="1CB9D19B" w14:textId="77777777" w:rsidR="0062030E" w:rsidRDefault="00000000">
            <w:pPr>
              <w:spacing w:after="0"/>
            </w:pPr>
            <w:r>
              <w:t>ยืนยันรับไฟล์จริงและแสดง class</w:t>
            </w:r>
          </w:p>
        </w:tc>
      </w:tr>
      <w:tr w:rsidR="0062030E" w14:paraId="3BE7A7E5" w14:textId="77777777">
        <w:trPr>
          <w:cantSplit/>
          <w:jc w:val="center"/>
        </w:trPr>
        <w:tc>
          <w:tcPr>
            <w:tcW w:w="3312" w:type="dxa"/>
            <w:shd w:val="clear" w:color="auto" w:fill="FFFFFF"/>
            <w:vAlign w:val="center"/>
          </w:tcPr>
          <w:p w14:paraId="7A83AC93" w14:textId="77777777" w:rsidR="0062030E" w:rsidRDefault="00000000">
            <w:pPr>
              <w:spacing w:after="0"/>
            </w:pPr>
            <w:r>
              <w:t>ภาพว่าง/negative demo</w:t>
            </w:r>
          </w:p>
        </w:tc>
        <w:tc>
          <w:tcPr>
            <w:tcW w:w="3312" w:type="dxa"/>
            <w:shd w:val="clear" w:color="auto" w:fill="FFFFFF"/>
            <w:vAlign w:val="center"/>
          </w:tcPr>
          <w:p w14:paraId="288074FF" w14:textId="77777777" w:rsidR="0062030E" w:rsidRDefault="00000000">
            <w:pPr>
              <w:spacing w:after="0"/>
            </w:pPr>
            <w:r>
              <w:t>0 detections</w:t>
            </w:r>
          </w:p>
        </w:tc>
        <w:tc>
          <w:tcPr>
            <w:tcW w:w="3312" w:type="dxa"/>
            <w:shd w:val="clear" w:color="auto" w:fill="FFFFFF"/>
            <w:vAlign w:val="center"/>
          </w:tcPr>
          <w:p w14:paraId="63151C32" w14:textId="77777777" w:rsidR="0062030E" w:rsidRDefault="00000000">
            <w:pPr>
              <w:spacing w:after="0"/>
            </w:pPr>
            <w:r>
              <w:t>ตรวจว่าไม่แสดงกรอบโดยไม่มีวัตถุใน fixture</w:t>
            </w:r>
          </w:p>
        </w:tc>
      </w:tr>
      <w:tr w:rsidR="0062030E" w14:paraId="2E067444" w14:textId="77777777">
        <w:trPr>
          <w:cantSplit/>
          <w:jc w:val="center"/>
        </w:trPr>
        <w:tc>
          <w:tcPr>
            <w:tcW w:w="3312" w:type="dxa"/>
            <w:shd w:val="clear" w:color="auto" w:fill="FFFFFF"/>
            <w:vAlign w:val="center"/>
          </w:tcPr>
          <w:p w14:paraId="4120CE17" w14:textId="77777777" w:rsidR="0062030E" w:rsidRDefault="00000000">
            <w:pPr>
              <w:spacing w:after="0"/>
            </w:pPr>
            <w:r>
              <w:t>หน้า evaluation</w:t>
            </w:r>
          </w:p>
        </w:tc>
        <w:tc>
          <w:tcPr>
            <w:tcW w:w="3312" w:type="dxa"/>
            <w:shd w:val="clear" w:color="auto" w:fill="FFFFFF"/>
            <w:vAlign w:val="center"/>
          </w:tcPr>
          <w:p w14:paraId="228F104A" w14:textId="77777777" w:rsidR="0062030E" w:rsidRDefault="00000000">
            <w:pPr>
              <w:spacing w:after="0"/>
            </w:pPr>
            <w:r>
              <w:t>โหลดผลประเมิน 103 ภาพใน browser snapshot</w:t>
            </w:r>
          </w:p>
        </w:tc>
        <w:tc>
          <w:tcPr>
            <w:tcW w:w="3312" w:type="dxa"/>
            <w:shd w:val="clear" w:color="auto" w:fill="FFFFFF"/>
            <w:vAlign w:val="center"/>
          </w:tcPr>
          <w:p w14:paraId="6570A8BE" w14:textId="77777777" w:rsidR="0062030E" w:rsidRDefault="00000000">
            <w:pPr>
              <w:spacing w:after="0"/>
            </w:pPr>
            <w:r>
              <w:t>ยืนยันการเชื่อมต่อหน้ารายงานกับข้อมูลจริง; เป็น snapshot รุ่นก่อน final 111 ภาพ</w:t>
            </w:r>
          </w:p>
        </w:tc>
      </w:tr>
      <w:tr w:rsidR="0062030E" w14:paraId="0B309A37" w14:textId="77777777">
        <w:trPr>
          <w:cantSplit/>
          <w:jc w:val="center"/>
        </w:trPr>
        <w:tc>
          <w:tcPr>
            <w:tcW w:w="3312" w:type="dxa"/>
            <w:shd w:val="clear" w:color="auto" w:fill="FFFFFF"/>
            <w:vAlign w:val="center"/>
          </w:tcPr>
          <w:p w14:paraId="48A7161E" w14:textId="77777777" w:rsidR="0062030E" w:rsidRDefault="00000000">
            <w:pPr>
              <w:spacing w:after="0"/>
            </w:pPr>
            <w:r>
              <w:t>หน้าประวัติและ report endpoint</w:t>
            </w:r>
          </w:p>
        </w:tc>
        <w:tc>
          <w:tcPr>
            <w:tcW w:w="3312" w:type="dxa"/>
            <w:shd w:val="clear" w:color="auto" w:fill="FFFFFF"/>
            <w:vAlign w:val="center"/>
          </w:tcPr>
          <w:p w14:paraId="4D084654" w14:textId="77777777" w:rsidR="0062030E" w:rsidRDefault="00000000">
            <w:pPr>
              <w:spacing w:after="0"/>
            </w:pPr>
            <w:r>
              <w:t>ผ่าน; ข้อมูล UTF-8 ถูกต้อง</w:t>
            </w:r>
          </w:p>
        </w:tc>
        <w:tc>
          <w:tcPr>
            <w:tcW w:w="3312" w:type="dxa"/>
            <w:shd w:val="clear" w:color="auto" w:fill="FFFFFF"/>
            <w:vAlign w:val="center"/>
          </w:tcPr>
          <w:p w14:paraId="517EDEA7" w14:textId="77777777" w:rsidR="0062030E" w:rsidRDefault="00000000">
            <w:pPr>
              <w:spacing w:after="0"/>
            </w:pPr>
            <w:r>
              <w:t>ตรวจการแสดงภาษาไทยและประวัติ</w:t>
            </w:r>
          </w:p>
        </w:tc>
      </w:tr>
      <w:tr w:rsidR="0062030E" w14:paraId="598DAEE0" w14:textId="77777777">
        <w:trPr>
          <w:cantSplit/>
          <w:jc w:val="center"/>
        </w:trPr>
        <w:tc>
          <w:tcPr>
            <w:tcW w:w="3312" w:type="dxa"/>
            <w:shd w:val="clear" w:color="auto" w:fill="FFFFFF"/>
            <w:vAlign w:val="center"/>
          </w:tcPr>
          <w:p w14:paraId="6298F8E2" w14:textId="77777777" w:rsidR="0062030E" w:rsidRDefault="00000000">
            <w:pPr>
              <w:spacing w:after="0"/>
            </w:pPr>
            <w:r>
              <w:t>ไฟล์ผิดรูปแบบ</w:t>
            </w:r>
          </w:p>
        </w:tc>
        <w:tc>
          <w:tcPr>
            <w:tcW w:w="3312" w:type="dxa"/>
            <w:shd w:val="clear" w:color="auto" w:fill="FFFFFF"/>
            <w:vAlign w:val="center"/>
          </w:tcPr>
          <w:p w14:paraId="2190EC31" w14:textId="77777777" w:rsidR="0062030E" w:rsidRDefault="00000000">
            <w:pPr>
              <w:spacing w:after="0"/>
            </w:pPr>
            <w:r>
              <w:t>HTTP 400</w:t>
            </w:r>
          </w:p>
        </w:tc>
        <w:tc>
          <w:tcPr>
            <w:tcW w:w="3312" w:type="dxa"/>
            <w:shd w:val="clear" w:color="auto" w:fill="FFFFFF"/>
            <w:vAlign w:val="center"/>
          </w:tcPr>
          <w:p w14:paraId="4FC1D177" w14:textId="77777777" w:rsidR="0062030E" w:rsidRDefault="00000000">
            <w:pPr>
              <w:spacing w:after="0"/>
            </w:pPr>
            <w:r>
              <w:t>ปฏิเสธข้อมูลที่ไม่ใช่ภาพ</w:t>
            </w:r>
          </w:p>
        </w:tc>
      </w:tr>
      <w:tr w:rsidR="0062030E" w14:paraId="71AF2102" w14:textId="77777777">
        <w:trPr>
          <w:cantSplit/>
          <w:jc w:val="center"/>
        </w:trPr>
        <w:tc>
          <w:tcPr>
            <w:tcW w:w="3312" w:type="dxa"/>
            <w:shd w:val="clear" w:color="auto" w:fill="FFFFFF"/>
            <w:vAlign w:val="center"/>
          </w:tcPr>
          <w:p w14:paraId="2B7AAFC0" w14:textId="77777777" w:rsidR="0062030E" w:rsidRDefault="00000000">
            <w:pPr>
              <w:spacing w:after="0"/>
            </w:pPr>
            <w:r>
              <w:t>Cross-origin</w:t>
            </w:r>
          </w:p>
        </w:tc>
        <w:tc>
          <w:tcPr>
            <w:tcW w:w="3312" w:type="dxa"/>
            <w:shd w:val="clear" w:color="auto" w:fill="FFFFFF"/>
            <w:vAlign w:val="center"/>
          </w:tcPr>
          <w:p w14:paraId="1CB53391" w14:textId="77777777" w:rsidR="0062030E" w:rsidRDefault="00000000">
            <w:pPr>
              <w:spacing w:after="0"/>
            </w:pPr>
            <w:r>
              <w:t>HTTP 403</w:t>
            </w:r>
          </w:p>
        </w:tc>
        <w:tc>
          <w:tcPr>
            <w:tcW w:w="3312" w:type="dxa"/>
            <w:shd w:val="clear" w:color="auto" w:fill="FFFFFF"/>
            <w:vAlign w:val="center"/>
          </w:tcPr>
          <w:p w14:paraId="6E87FAD8" w14:textId="77777777" w:rsidR="0062030E" w:rsidRDefault="00000000">
            <w:pPr>
              <w:spacing w:after="0"/>
            </w:pPr>
            <w:r>
              <w:t>บล็อก request ที่ origin ไม่ได้รับอนุญาต</w:t>
            </w:r>
          </w:p>
        </w:tc>
      </w:tr>
      <w:tr w:rsidR="0062030E" w14:paraId="03FF754D" w14:textId="77777777">
        <w:trPr>
          <w:cantSplit/>
          <w:jc w:val="center"/>
        </w:trPr>
        <w:tc>
          <w:tcPr>
            <w:tcW w:w="3312" w:type="dxa"/>
            <w:shd w:val="clear" w:color="auto" w:fill="FFFFFF"/>
            <w:vAlign w:val="center"/>
          </w:tcPr>
          <w:p w14:paraId="66924355" w14:textId="77777777" w:rsidR="0062030E" w:rsidRDefault="00000000">
            <w:pPr>
              <w:spacing w:after="0"/>
            </w:pPr>
            <w:r>
              <w:t>ภาพ/คำขอใหญ่เกินขนาด</w:t>
            </w:r>
          </w:p>
        </w:tc>
        <w:tc>
          <w:tcPr>
            <w:tcW w:w="3312" w:type="dxa"/>
            <w:shd w:val="clear" w:color="auto" w:fill="FFFFFF"/>
            <w:vAlign w:val="center"/>
          </w:tcPr>
          <w:p w14:paraId="142E0C97" w14:textId="77777777" w:rsidR="0062030E" w:rsidRDefault="00000000">
            <w:pPr>
              <w:spacing w:after="0"/>
            </w:pPr>
            <w:r>
              <w:t>HTTP 413</w:t>
            </w:r>
          </w:p>
        </w:tc>
        <w:tc>
          <w:tcPr>
            <w:tcW w:w="3312" w:type="dxa"/>
            <w:shd w:val="clear" w:color="auto" w:fill="FFFFFF"/>
            <w:vAlign w:val="center"/>
          </w:tcPr>
          <w:p w14:paraId="45A5C83C" w14:textId="77777777" w:rsidR="0062030E" w:rsidRDefault="00000000">
            <w:pPr>
              <w:spacing w:after="0"/>
            </w:pPr>
            <w:r>
              <w:t>บล็อกก่อนใช้ทรัพยากร inference</w:t>
            </w:r>
          </w:p>
        </w:tc>
      </w:tr>
      <w:tr w:rsidR="0062030E" w14:paraId="2B74DEB9" w14:textId="77777777">
        <w:trPr>
          <w:cantSplit/>
          <w:jc w:val="center"/>
        </w:trPr>
        <w:tc>
          <w:tcPr>
            <w:tcW w:w="3312" w:type="dxa"/>
            <w:shd w:val="clear" w:color="auto" w:fill="FFFFFF"/>
            <w:vAlign w:val="center"/>
          </w:tcPr>
          <w:p w14:paraId="7A43B3BB" w14:textId="77777777" w:rsidR="0062030E" w:rsidRDefault="00000000">
            <w:pPr>
              <w:spacing w:after="0"/>
            </w:pPr>
            <w:r>
              <w:t>PNG negative test</w:t>
            </w:r>
          </w:p>
        </w:tc>
        <w:tc>
          <w:tcPr>
            <w:tcW w:w="3312" w:type="dxa"/>
            <w:shd w:val="clear" w:color="auto" w:fill="FFFFFF"/>
            <w:vAlign w:val="center"/>
          </w:tcPr>
          <w:p w14:paraId="125305F2" w14:textId="77777777" w:rsidR="0062030E" w:rsidRDefault="00000000">
            <w:pPr>
              <w:spacing w:after="0"/>
            </w:pPr>
            <w:r>
              <w:t>HTTP 200, schema valid, image decodes</w:t>
            </w:r>
          </w:p>
        </w:tc>
        <w:tc>
          <w:tcPr>
            <w:tcW w:w="3312" w:type="dxa"/>
            <w:shd w:val="clear" w:color="auto" w:fill="FFFFFF"/>
            <w:vAlign w:val="center"/>
          </w:tcPr>
          <w:p w14:paraId="1617D5E1" w14:textId="77777777" w:rsidR="0062030E" w:rsidRDefault="00000000">
            <w:pPr>
              <w:spacing w:after="0"/>
            </w:pPr>
            <w:r>
              <w:t>ตรวจความถูกต้องของโครงสร้าง response</w:t>
            </w:r>
          </w:p>
        </w:tc>
      </w:tr>
    </w:tbl>
    <w:p w14:paraId="3D912BB6" w14:textId="77777777" w:rsidR="0062030E" w:rsidRDefault="0062030E">
      <w:pPr>
        <w:spacing w:after="0"/>
      </w:pPr>
    </w:p>
    <w:p w14:paraId="0546AA0E" w14:textId="77777777" w:rsidR="0062030E" w:rsidRDefault="00000000">
      <w:r>
        <w:t>ผลทดสอบ browser ที่บันทึกระบุ automated tests 8 ผ่านและ 0 ล้มเหลว ส่วน API checks เพิ่มเติมผ่านทุก fixture ใน artifacts/api_checks.json การผ่าน test เหล่านี้ยืนยันเส้นทางและข้อกำหนดของเว็บ ไม่ได้หมายความว่าโมเดลทายชนิดพืชถูกทุกภาพ</w:t>
      </w:r>
    </w:p>
    <w:p w14:paraId="02F692C3" w14:textId="77777777" w:rsidR="0062030E" w:rsidRDefault="00000000">
      <w:pPr>
        <w:spacing w:after="180"/>
      </w:pPr>
      <w:r>
        <w:t>เวลาประมวลผล</w:t>
      </w:r>
    </w:p>
    <w:p w14:paraId="4868F4BE" w14:textId="77777777" w:rsidR="0062030E" w:rsidRDefault="00000000">
      <w:r>
        <w:t>การรัน paired evaluation สำเร็จ 111 จาก 111 ภาพ โดย median inference time 116.3 มิลลิวินาทีต่อภาพ เป็นเวลาส่วน inference ตามการวัดในโครงการ ไม่รวมการโหลด checkpoint, HTTP request และ browser rendering ความเร็วเปลี่ยนได้เมื่อใช้ GPU/CPU หรือขนาดภาพต่างกัน จึงไม่ใช่ SLA สำหรับทุกเครื่อง</w:t>
      </w:r>
    </w:p>
    <w:p w14:paraId="7D81F5D0" w14:textId="77777777" w:rsidR="0062030E" w:rsidRDefault="00000000">
      <w:r>
        <w:br w:type="page"/>
      </w:r>
    </w:p>
    <w:p w14:paraId="7DC026C4" w14:textId="77777777" w:rsidR="0062030E" w:rsidRDefault="00000000">
      <w:pPr>
        <w:spacing w:after="180"/>
      </w:pPr>
      <w:r>
        <w:lastRenderedPageBreak/>
        <w:t>11. ความน่าเชื่อถือและข้อจำกัดของผล</w:t>
      </w:r>
    </w:p>
    <w:p w14:paraId="4F9C374C" w14:textId="77777777" w:rsidR="0062030E" w:rsidRDefault="00000000">
      <w:r>
        <w:t>การเลือก threshold และ configuration อาศัย validation ก่อนตรึง final test การประเมิน baseline และระบบเสริมใช้ manifest เดียวกัน จึงเปรียบเทียบแบบจับคู่ได้ มีการเก็บ raw results, configuration และ hashes ใน artifacts เพื่อย้อนตรวจว่าใช้ checkpoint/manifest ใด</w:t>
      </w:r>
    </w:p>
    <w:p w14:paraId="37022F75" w14:textId="77777777" w:rsidR="0062030E" w:rsidRDefault="00000000">
      <w:r>
        <w:t>อย่างไรก็ตาม final set มีเพียง 111 ภาพจากกระบวนการคัด sample ไม่ใช่ภาพ test ทั้ง 3,358 ภาพหรือภาพใช้งานจริงแบบสุ่มโดยอิสระ มี ground truth 33 classes; class ที่ไม่มีตัวอย่างประเมินไม่มีคะแนนรายชนิดให้สรุป จำนวน 4 negative controls เป็น synthetic controls ไม่ครอบคลุมฉากธรรมชาติทุกแบบ และภาพจาก public dataset อาจใกล้เคียงข้อมูลที่ checkpoint เคยเห็นมาก่อน</w:t>
      </w:r>
    </w:p>
    <w:p w14:paraId="69E374F7" w14:textId="77777777" w:rsidR="0062030E" w:rsidRDefault="00000000">
      <w:r>
        <w:t>การไม่ train ในงานนี้หมายความว่าไม่มีความเสี่ยง overfitting จากการ fine-tune รอบนี้ แต่ไม่ได้หมายความว่า checkpoint pretrained ไม่มี bias หรือ overfit ต่อข้อมูลผู้สร้าง การลองหลายวิธีก็อาจทำให้เลือก configuration ที่เหมาะกับ validation มากเกินไปได้ การแยก final test และไม่แก้ config หลังดูผลช่วยลดความเสี่ยง selection bias แต่ไม่ลบความเสี่ยงทั้งหมด</w:t>
      </w:r>
    </w:p>
    <w:p w14:paraId="560B2349" w14:textId="77777777" w:rsidR="0062030E" w:rsidRDefault="00000000">
      <w:pPr>
        <w:spacing w:after="180"/>
      </w:pPr>
      <w:r>
        <w:t>ข้อจำกัดด้านคลาสและความมั่นใจ</w:t>
      </w:r>
    </w:p>
    <w:p w14:paraId="04559585" w14:textId="77777777" w:rsidR="0062030E" w:rsidRDefault="00000000">
      <w:r>
        <w:t>ชื่อคลาสของ detector ต่างแหล่งต้อง map ให้เป็นชื่อ canonical เดียวกัน เช่น Capsicum เป็น bell pepper และ Maize เป็น corn การ map ชื่อที่มีความหมายใกล้กันอาจทำให้เกิด label error ได้ คลาสทดลองใหม่ 9 ชนิด ได้แก่ bitter gourd, bottle gourd, coconut, ginger, mango, melon, okra, pomegranate และ turnip ไม่มีตัวอย่าง ground truth ใน final sample จึงยังบอกไม่ได้ว่าตรวจได้แม่นเพียงใด</w:t>
      </w:r>
    </w:p>
    <w:p w14:paraId="6255B54E" w14:textId="77777777" w:rsidR="0062030E" w:rsidRDefault="00000000">
      <w:r>
        <w:t>Confidence score ไม่ได้ผ่าน calibration study จึงควรใช้เป็นคะแนนจัดอันดับ/กรองผล ไม่ใช่หลักประกันความถูกต้อง การใช้งานที่ต้องการความน่าเชื่อถือสูงควรมีคนตรวจผลและใช้ชุดภาพที่ตรงกับสภาพใช้งานจริง</w:t>
      </w:r>
    </w:p>
    <w:p w14:paraId="0D194EB3" w14:textId="77777777" w:rsidR="0062030E" w:rsidRDefault="00000000">
      <w:r>
        <w:br w:type="page"/>
      </w:r>
    </w:p>
    <w:p w14:paraId="1EECE8F2" w14:textId="77777777" w:rsidR="0062030E" w:rsidRDefault="00000000">
      <w:pPr>
        <w:spacing w:after="180"/>
      </w:pPr>
      <w:r>
        <w:lastRenderedPageBreak/>
        <w:t>12. สรุปและข้อเสนอแนะพัฒนาต่อ</w:t>
      </w:r>
    </w:p>
    <w:p w14:paraId="01B13D12" w14:textId="77777777" w:rsidR="0062030E" w:rsidRDefault="00000000">
      <w:r>
        <w:t>FreshLens สำเร็จเป็นเว็บตรวจจับผักผลไม้บน localhost โดยใช้ YOLOv8m ที่ pretrained เป็นโมเดลหลักและใช้ detector pretrained อื่นเป็นโมเดลเสริม หน้าจอแสดงกรอบ ชนิด และ confidence พร้อมหน้าผลประเมินและประวัติ ระบบผ่านการทดสอบเส้นทาง upload, API, browser และข้อจำกัดอินพุตตามหลักฐานที่บันทึก</w:t>
      </w:r>
    </w:p>
    <w:p w14:paraId="07809503" w14:textId="77777777" w:rsidR="0062030E" w:rsidRDefault="00000000">
      <w:r>
        <w:t>เมื่อเทียบระบบเสริมกับ baseline บนภาพเดียวกัน 111 ภาพ ค่า TP เพิ่ม 38, FN ลด 38, recall เพิ่ม 1.58 จุด และ F1 เพิ่ม 0.66 จุด ขณะเดียวกัน FP เพิ่ม 65 และ precision ลด 2.14 จุด จึงมีหลักฐานว่าระบบโดยรวมตรวจพบของจริงเพิ่มขึ้นเล็กน้อย แต่มีกรอบผิดมากขึ้นด้วย ไม่ควรสรุปว่าแม่นขึ้นทุกด้านหรือแม่นกับทุกชนิด</w:t>
      </w:r>
    </w:p>
    <w:p w14:paraId="6AE153C7" w14:textId="77777777" w:rsidR="0062030E" w:rsidRDefault="00000000">
      <w:r>
        <w:t>น้ำหนักของโมเดลไม่ได้ปรับจากข้อมูลนี้ ดังนั้นไม่มี training epochs และไม่มี learning curve การปรับปรุงที่วัดได้มาจากการเพิ่ม detector สำเร็จรูปและรวม prediction การทำให้โมเดลเรียนรู้ชนิดที่ยังพลาดต้อง audit ข้อมูลและ fine-tune แยกในงานถัดไป พร้อมเก็บผล train/validation ต่อ epoch และประเมิน final holdout ที่ไม่ใช้เลือกโมเดล</w:t>
      </w:r>
    </w:p>
    <w:p w14:paraId="6157F942" w14:textId="77777777" w:rsidR="0062030E" w:rsidRDefault="00000000">
      <w:pPr>
        <w:spacing w:after="180"/>
      </w:pPr>
      <w:r>
        <w:t>งานพัฒนาต่อที่แนะนำ</w:t>
      </w:r>
    </w:p>
    <w:p w14:paraId="07025357" w14:textId="77777777" w:rsidR="0062030E" w:rsidRDefault="00000000">
      <w:r>
        <w:t>ตรวจคุณภาพ annotation และความซ้ำของภาพให้ครบ; เก็บภาพจากกล้องและสภาพใช้งานจริงโดยเน้นคลาสที่พลาด; แบ่งข้อมูลตามฉาก/แหล่งภาพก่อนฝึก; fine-tune พร้อมบันทึก train/validation curves และ best epoch; วิเคราะห์ precision/recall/F1 รายคลาสและกรณี false positives; แล้วประเมินกับ external test ที่ไม่เคยใช้เลือกค่า</w:t>
      </w:r>
    </w:p>
    <w:p w14:paraId="7F43D577" w14:textId="77777777" w:rsidR="0062030E" w:rsidRDefault="00000000">
      <w:r>
        <w:br w:type="page"/>
      </w:r>
    </w:p>
    <w:p w14:paraId="68614484" w14:textId="77777777" w:rsidR="0062030E" w:rsidRDefault="00000000">
      <w:pPr>
        <w:spacing w:after="180"/>
      </w:pPr>
      <w:r>
        <w:lastRenderedPageBreak/>
        <w:t>เอกสารอ้างอิงและตำแหน่งหลักฐาน</w:t>
      </w:r>
    </w:p>
    <w:p w14:paraId="768E79C1" w14:textId="77777777" w:rsidR="0062030E" w:rsidRDefault="00000000">
      <w:r>
        <w:t>Roboflow Universe, Combined Vegetables &amp; Fruits version 8, https://universe.roboflow.com/yolo-jpkho/combined-vegetables-fruits/dataset/8</w:t>
      </w:r>
    </w:p>
    <w:p w14:paraId="52E1E057" w14:textId="77777777" w:rsidR="0062030E" w:rsidRDefault="00000000">
      <w:r>
        <w:t>Henning Heyen, Fruits-And-Vegetables-Detection-Dataset, https://github.com/henningheyen/Fruits-And-Vegetables-Detection-Dataset</w:t>
      </w:r>
    </w:p>
    <w:p w14:paraId="3E6853EE" w14:textId="77777777" w:rsidR="0062030E" w:rsidRDefault="00000000">
      <w:r>
        <w:t>Piyu12, Fruit and Vegetable YOLO11m Detector, https://huggingface.co/Piyu12/fruit-veg-yolo11m-detector</w:t>
      </w:r>
    </w:p>
    <w:p w14:paraId="4368A1A2" w14:textId="77777777" w:rsidR="0062030E" w:rsidRDefault="00000000">
      <w:r>
        <w:t>Ultralytics, YOLO Architecture Explained, https://docs.ultralytics.com/guides/yolo-architecture</w:t>
      </w:r>
    </w:p>
    <w:p w14:paraId="200DAB54" w14:textId="77777777" w:rsidR="0062030E" w:rsidRDefault="00000000">
      <w:r>
        <w:t>Ultralytics, YOLOv8 documentation, https://docs.ultralytics.com/models/yolov8</w:t>
      </w:r>
    </w:p>
    <w:p w14:paraId="4772896F" w14:textId="77777777" w:rsidR="0062030E" w:rsidRDefault="00000000">
      <w:r>
        <w:t>Ultralytics, YOLO prediction and results, https://docs.ultralytics.com/modes/predict</w:t>
      </w:r>
    </w:p>
    <w:p w14:paraId="100F51F3" w14:textId="77777777" w:rsidR="0062030E" w:rsidRDefault="00000000">
      <w:r>
        <w:t>Cheng et al., YOLO-World: Real-Time Open-Vocabulary Object Detection, CVPR 2024, https://openaccess.thecvf.com/content/CVPR2024/html/Cheng_YOLO-World_Real-Time_Open-Vocabulary_Object_Detection_CVPR_2024_paper.html</w:t>
      </w:r>
    </w:p>
    <w:p w14:paraId="36C79CF6" w14:textId="77777777" w:rsidR="0062030E" w:rsidRDefault="00000000">
      <w:r>
        <w:t>งาน FreshLens: docs/model_sources.md, docs/model_expansion_sources.md, docs/worklog.md</w:t>
      </w:r>
    </w:p>
    <w:p w14:paraId="22DD605C" w14:textId="77777777" w:rsidR="0062030E" w:rsidRDefault="00000000">
      <w:r>
        <w:t>ผล paired: artifacts/expansion_comparison.json, artifacts/upgrade_baseline_test.json, artifacts/supplement_final_test.json</w:t>
      </w:r>
    </w:p>
    <w:p w14:paraId="21C67ED8" w14:textId="77777777" w:rsidR="0062030E" w:rsidRDefault="00000000">
      <w:r>
        <w:t>QA เว็บ: artifacts/api_checks.json, artifacts/upgrade_browser_checks.json</w:t>
      </w:r>
    </w:p>
    <w:p w14:paraId="56FCDAA4" w14:textId="77777777" w:rsidR="0062030E" w:rsidRDefault="00000000">
      <w:pPr>
        <w:spacing w:after="180"/>
      </w:pPr>
      <w:r>
        <w:t>อภิธานศัพท์ในรายงาน</w:t>
      </w:r>
    </w:p>
    <w:tbl>
      <w:tblPr>
        <w:tblStyle w:val="TableGrid"/>
        <w:tblW w:w="0" w:type="auto"/>
        <w:jc w:val="center"/>
        <w:tblLook w:val="04A0" w:firstRow="1" w:lastRow="0" w:firstColumn="1" w:lastColumn="0" w:noHBand="0" w:noVBand="1"/>
      </w:tblPr>
      <w:tblGrid>
        <w:gridCol w:w="4968"/>
        <w:gridCol w:w="4968"/>
      </w:tblGrid>
      <w:tr w:rsidR="0062030E" w14:paraId="5D03CAA0" w14:textId="77777777">
        <w:trPr>
          <w:cantSplit/>
          <w:jc w:val="center"/>
        </w:trPr>
        <w:tc>
          <w:tcPr>
            <w:tcW w:w="4968" w:type="dxa"/>
            <w:shd w:val="clear" w:color="auto" w:fill="FFFFFF"/>
            <w:vAlign w:val="center"/>
          </w:tcPr>
          <w:p w14:paraId="3D5CABEE" w14:textId="77777777" w:rsidR="0062030E" w:rsidRDefault="00000000">
            <w:pPr>
              <w:spacing w:after="0"/>
            </w:pPr>
            <w:r>
              <w:t>คำ</w:t>
            </w:r>
          </w:p>
        </w:tc>
        <w:tc>
          <w:tcPr>
            <w:tcW w:w="4968" w:type="dxa"/>
            <w:shd w:val="clear" w:color="auto" w:fill="FFFFFF"/>
            <w:vAlign w:val="center"/>
          </w:tcPr>
          <w:p w14:paraId="273CA7F3" w14:textId="77777777" w:rsidR="0062030E" w:rsidRDefault="00000000">
            <w:pPr>
              <w:spacing w:after="0"/>
            </w:pPr>
            <w:r>
              <w:t>ความหมาย</w:t>
            </w:r>
          </w:p>
        </w:tc>
      </w:tr>
      <w:tr w:rsidR="0062030E" w14:paraId="719DC496" w14:textId="77777777">
        <w:trPr>
          <w:cantSplit/>
          <w:jc w:val="center"/>
        </w:trPr>
        <w:tc>
          <w:tcPr>
            <w:tcW w:w="4968" w:type="dxa"/>
            <w:shd w:val="clear" w:color="auto" w:fill="FFFFFF"/>
            <w:vAlign w:val="center"/>
          </w:tcPr>
          <w:p w14:paraId="7581428D" w14:textId="77777777" w:rsidR="0062030E" w:rsidRDefault="00000000">
            <w:pPr>
              <w:spacing w:after="0"/>
            </w:pPr>
            <w:r>
              <w:t>Inference</w:t>
            </w:r>
          </w:p>
        </w:tc>
        <w:tc>
          <w:tcPr>
            <w:tcW w:w="4968" w:type="dxa"/>
            <w:shd w:val="clear" w:color="auto" w:fill="FFFFFF"/>
            <w:vAlign w:val="center"/>
          </w:tcPr>
          <w:p w14:paraId="7AE300AC" w14:textId="77777777" w:rsidR="0062030E" w:rsidRDefault="00000000">
            <w:pPr>
              <w:spacing w:after="0"/>
            </w:pPr>
            <w:r>
              <w:t>นำโมเดลที่มีน้ำหนักอยู่แล้วมาทำนายบนภาพ โดยไม่อัปเดตน้ำหนัก</w:t>
            </w:r>
          </w:p>
        </w:tc>
      </w:tr>
      <w:tr w:rsidR="0062030E" w14:paraId="667C211F" w14:textId="77777777">
        <w:trPr>
          <w:cantSplit/>
          <w:jc w:val="center"/>
        </w:trPr>
        <w:tc>
          <w:tcPr>
            <w:tcW w:w="4968" w:type="dxa"/>
            <w:shd w:val="clear" w:color="auto" w:fill="FFFFFF"/>
            <w:vAlign w:val="center"/>
          </w:tcPr>
          <w:p w14:paraId="4C8BA34E" w14:textId="77777777" w:rsidR="0062030E" w:rsidRDefault="00000000">
            <w:pPr>
              <w:spacing w:after="0"/>
            </w:pPr>
            <w:r>
              <w:t>Confidence score</w:t>
            </w:r>
          </w:p>
        </w:tc>
        <w:tc>
          <w:tcPr>
            <w:tcW w:w="4968" w:type="dxa"/>
            <w:shd w:val="clear" w:color="auto" w:fill="FFFFFF"/>
            <w:vAlign w:val="center"/>
          </w:tcPr>
          <w:p w14:paraId="2404C812" w14:textId="77777777" w:rsidR="0062030E" w:rsidRDefault="00000000">
            <w:pPr>
              <w:spacing w:after="0"/>
            </w:pPr>
            <w:r>
              <w:t>คะแนนที่โมเดลให้แก่ prediction เพื่อใช้กรองหรือจัดอันดับ</w:t>
            </w:r>
          </w:p>
        </w:tc>
      </w:tr>
      <w:tr w:rsidR="0062030E" w14:paraId="47DC8562" w14:textId="77777777">
        <w:trPr>
          <w:cantSplit/>
          <w:jc w:val="center"/>
        </w:trPr>
        <w:tc>
          <w:tcPr>
            <w:tcW w:w="4968" w:type="dxa"/>
            <w:shd w:val="clear" w:color="auto" w:fill="FFFFFF"/>
            <w:vAlign w:val="center"/>
          </w:tcPr>
          <w:p w14:paraId="430F8026" w14:textId="77777777" w:rsidR="0062030E" w:rsidRDefault="00000000">
            <w:pPr>
              <w:spacing w:after="0"/>
            </w:pPr>
            <w:r>
              <w:t>Ground truth</w:t>
            </w:r>
          </w:p>
        </w:tc>
        <w:tc>
          <w:tcPr>
            <w:tcW w:w="4968" w:type="dxa"/>
            <w:shd w:val="clear" w:color="auto" w:fill="FFFFFF"/>
            <w:vAlign w:val="center"/>
          </w:tcPr>
          <w:p w14:paraId="44B3FC22" w14:textId="77777777" w:rsidR="0062030E" w:rsidRDefault="00000000">
            <w:pPr>
              <w:spacing w:after="0"/>
            </w:pPr>
            <w:r>
              <w:t>กรอบและ class คำตอบจริงที่ผู้ประเมินใช้เปรียบเทียบ</w:t>
            </w:r>
          </w:p>
        </w:tc>
      </w:tr>
      <w:tr w:rsidR="0062030E" w14:paraId="0B130E1A" w14:textId="77777777">
        <w:trPr>
          <w:cantSplit/>
          <w:jc w:val="center"/>
        </w:trPr>
        <w:tc>
          <w:tcPr>
            <w:tcW w:w="4968" w:type="dxa"/>
            <w:shd w:val="clear" w:color="auto" w:fill="FFFFFF"/>
            <w:vAlign w:val="center"/>
          </w:tcPr>
          <w:p w14:paraId="71F5E30E" w14:textId="77777777" w:rsidR="0062030E" w:rsidRDefault="00000000">
            <w:pPr>
              <w:spacing w:after="0"/>
            </w:pPr>
            <w:r>
              <w:t>IoU</w:t>
            </w:r>
          </w:p>
        </w:tc>
        <w:tc>
          <w:tcPr>
            <w:tcW w:w="4968" w:type="dxa"/>
            <w:shd w:val="clear" w:color="auto" w:fill="FFFFFF"/>
            <w:vAlign w:val="center"/>
          </w:tcPr>
          <w:p w14:paraId="011483DB" w14:textId="77777777" w:rsidR="0062030E" w:rsidRDefault="00000000">
            <w:pPr>
              <w:spacing w:after="0"/>
            </w:pPr>
            <w:r>
              <w:t>สัดส่วนพื้นที่ซ้อนกันระหว่างกล่องสองกล่อง</w:t>
            </w:r>
          </w:p>
        </w:tc>
      </w:tr>
      <w:tr w:rsidR="0062030E" w14:paraId="1F25C653" w14:textId="77777777">
        <w:trPr>
          <w:cantSplit/>
          <w:jc w:val="center"/>
        </w:trPr>
        <w:tc>
          <w:tcPr>
            <w:tcW w:w="4968" w:type="dxa"/>
            <w:shd w:val="clear" w:color="auto" w:fill="FFFFFF"/>
            <w:vAlign w:val="center"/>
          </w:tcPr>
          <w:p w14:paraId="7510AEFF" w14:textId="77777777" w:rsidR="0062030E" w:rsidRDefault="00000000">
            <w:pPr>
              <w:spacing w:after="0"/>
            </w:pPr>
            <w:r>
              <w:t>Checkpoint</w:t>
            </w:r>
          </w:p>
        </w:tc>
        <w:tc>
          <w:tcPr>
            <w:tcW w:w="4968" w:type="dxa"/>
            <w:shd w:val="clear" w:color="auto" w:fill="FFFFFF"/>
            <w:vAlign w:val="center"/>
          </w:tcPr>
          <w:p w14:paraId="1C1650C8" w14:textId="77777777" w:rsidR="0062030E" w:rsidRDefault="00000000">
            <w:pPr>
              <w:spacing w:after="0"/>
            </w:pPr>
            <w:r>
              <w:t>ไฟล์น้ำหนักโมเดลที่บันทึกและเรียกใช้งาน</w:t>
            </w:r>
          </w:p>
        </w:tc>
      </w:tr>
      <w:tr w:rsidR="0062030E" w14:paraId="557513D7" w14:textId="77777777">
        <w:trPr>
          <w:cantSplit/>
          <w:jc w:val="center"/>
        </w:trPr>
        <w:tc>
          <w:tcPr>
            <w:tcW w:w="4968" w:type="dxa"/>
            <w:shd w:val="clear" w:color="auto" w:fill="FFFFFF"/>
            <w:vAlign w:val="center"/>
          </w:tcPr>
          <w:p w14:paraId="07362470" w14:textId="77777777" w:rsidR="0062030E" w:rsidRDefault="00000000">
            <w:pPr>
              <w:spacing w:after="0"/>
            </w:pPr>
            <w:r>
              <w:t>Paired comparison</w:t>
            </w:r>
          </w:p>
        </w:tc>
        <w:tc>
          <w:tcPr>
            <w:tcW w:w="4968" w:type="dxa"/>
            <w:shd w:val="clear" w:color="auto" w:fill="FFFFFF"/>
            <w:vAlign w:val="center"/>
          </w:tcPr>
          <w:p w14:paraId="43209EB3" w14:textId="77777777" w:rsidR="0062030E" w:rsidRDefault="00000000">
            <w:pPr>
              <w:spacing w:after="0"/>
            </w:pPr>
            <w:r>
              <w:t>เปรียบเทียบสองวิธีบนตัวอย่างภาพชุดเดียวกัน</w:t>
            </w:r>
          </w:p>
        </w:tc>
      </w:tr>
    </w:tbl>
    <w:p w14:paraId="0786FEA5" w14:textId="77777777" w:rsidR="0062030E" w:rsidRDefault="0062030E">
      <w:pPr>
        <w:spacing w:after="0"/>
        <w:rPr>
          <w:rFonts w:hint="cs"/>
          <w:cs/>
          <w:lang w:bidi="th-TH"/>
        </w:rPr>
      </w:pPr>
    </w:p>
    <w:sectPr w:rsidR="0062030E" w:rsidSect="00034616">
      <w:headerReference w:type="default" r:id="rId11"/>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576F" w14:textId="77777777" w:rsidR="00B065EA" w:rsidRDefault="00B065EA">
      <w:pPr>
        <w:spacing w:after="0"/>
      </w:pPr>
      <w:r>
        <w:separator/>
      </w:r>
    </w:p>
  </w:endnote>
  <w:endnote w:type="continuationSeparator" w:id="0">
    <w:p w14:paraId="5A55D21C" w14:textId="77777777" w:rsidR="00B065EA" w:rsidRDefault="00B065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2E8A" w14:textId="77777777" w:rsidR="00B065EA" w:rsidRDefault="00B065EA">
      <w:pPr>
        <w:spacing w:after="0"/>
      </w:pPr>
      <w:r>
        <w:separator/>
      </w:r>
    </w:p>
  </w:footnote>
  <w:footnote w:type="continuationSeparator" w:id="0">
    <w:p w14:paraId="232AE567" w14:textId="77777777" w:rsidR="00B065EA" w:rsidRDefault="00B065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1E6F" w14:textId="0C579593" w:rsidR="0062030E" w:rsidRDefault="006203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019">
    <w:abstractNumId w:val="8"/>
  </w:num>
  <w:num w:numId="2" w16cid:durableId="108555347">
    <w:abstractNumId w:val="6"/>
  </w:num>
  <w:num w:numId="3" w16cid:durableId="139735686">
    <w:abstractNumId w:val="5"/>
  </w:num>
  <w:num w:numId="4" w16cid:durableId="89860236">
    <w:abstractNumId w:val="4"/>
  </w:num>
  <w:num w:numId="5" w16cid:durableId="201600873">
    <w:abstractNumId w:val="7"/>
  </w:num>
  <w:num w:numId="6" w16cid:durableId="1310093985">
    <w:abstractNumId w:val="3"/>
  </w:num>
  <w:num w:numId="7" w16cid:durableId="1113018353">
    <w:abstractNumId w:val="2"/>
  </w:num>
  <w:num w:numId="8" w16cid:durableId="2014839336">
    <w:abstractNumId w:val="1"/>
  </w:num>
  <w:num w:numId="9" w16cid:durableId="109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30E"/>
    <w:rsid w:val="00AA1D8D"/>
    <w:rsid w:val="00B065EA"/>
    <w:rsid w:val="00B47730"/>
    <w:rsid w:val="00BE4803"/>
    <w:rsid w:val="00CB0664"/>
    <w:rsid w:val="00E73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F66B6"/>
  <w14:defaultImageDpi w14:val="300"/>
  <w15:docId w15:val="{C3E4D2F9-BBBA-4970-99C8-A7542B61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H Sarabun New" w:eastAsia="TH Sarabun New" w:hAnsi="TH Sarabun New"/>
      <w:color w:val="000000"/>
      <w:sz w:val="32"/>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TH Sarabun New" w:eastAsia="TH Sarabun New" w:hAnsi="TH Sarabun New"/>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contextualSpacing/>
    </w:pPr>
  </w:style>
  <w:style w:type="paragraph" w:styleId="List3">
    <w:name w:val="List 3"/>
    <w:basedOn w:val="Normal"/>
    <w:uiPriority w:val="99"/>
    <w:unhideWhenUsed/>
    <w:rsid w:val="00326F90"/>
    <w:pPr>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TH Sarabun New" w:eastAsia="TH Sarabun New" w:hAnsi="TH Sarabun New"/>
      <w:color w:val="000000"/>
      <w:sz w:val="3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right="936"/>
    </w:pPr>
    <w:rPr>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H Sarabun New" w:eastAsia="TH Sarabun New" w:hAnsi="TH Sarabun Ne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 Mini Project FreshLens</dc:title>
  <dc:subject>ระบบตรวจจับชนิดผักผลไม้ด้วยโมเดล YOLO และการแปลผลตัวชี้วัด</dc:subject>
  <dc:creator>FreshLens Mini Project</dc:creator>
  <cp:keywords/>
  <dc:description>generated by python-docx</dc:description>
  <cp:lastModifiedBy>view17549@gmail.com</cp:lastModifiedBy>
  <cp:revision>2</cp:revision>
  <dcterms:created xsi:type="dcterms:W3CDTF">2013-12-23T23:15:00Z</dcterms:created>
  <dcterms:modified xsi:type="dcterms:W3CDTF">2026-10-07T15:35:00Z</dcterms:modified>
  <cp:category/>
</cp:coreProperties>
</file>